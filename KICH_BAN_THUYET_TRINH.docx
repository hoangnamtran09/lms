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21D03" w:rsidRPr="009F0470" w:rsidRDefault="00000000" w:rsidP="009F0470">
      <w:pPr>
        <w:spacing w:before="240" w:after="360"/>
        <w:jc w:val="center"/>
        <w:rPr>
          <w:rFonts w:cs="Times New Roman"/>
          <w:sz w:val="32"/>
          <w:szCs w:val="32"/>
        </w:rPr>
      </w:pPr>
      <w:r w:rsidRPr="009F0470">
        <w:rPr>
          <w:rFonts w:cs="Times New Roman"/>
          <w:b/>
          <w:color w:val="1A56DB"/>
          <w:sz w:val="32"/>
          <w:szCs w:val="32"/>
        </w:rPr>
        <w:t>Kịch bản thuyết trình EduSelf</w:t>
      </w:r>
    </w:p>
    <w:p w:rsidR="00721D03" w:rsidRPr="009F0470" w:rsidRDefault="00000000">
      <w:pPr>
        <w:spacing w:before="400" w:after="160"/>
        <w:rPr>
          <w:rFonts w:cs="Times New Roman"/>
          <w:sz w:val="32"/>
          <w:szCs w:val="32"/>
        </w:rPr>
      </w:pPr>
      <w:r w:rsidRPr="009F0470">
        <w:rPr>
          <w:rFonts w:cs="Times New Roman"/>
          <w:b/>
          <w:color w:val="1E40AF"/>
          <w:sz w:val="32"/>
          <w:szCs w:val="32"/>
        </w:rPr>
        <w:t>SLIDE 0 — Trang bìa (10 giây)</w:t>
      </w:r>
    </w:p>
    <w:p w:rsidR="00721D03" w:rsidRPr="009F0470" w:rsidRDefault="00000000">
      <w:pPr>
        <w:rPr>
          <w:rFonts w:cs="Times New Roman"/>
          <w:sz w:val="32"/>
          <w:szCs w:val="32"/>
        </w:rPr>
      </w:pPr>
      <w:r w:rsidRPr="009F0470">
        <w:rPr>
          <w:rFonts w:cs="Times New Roman"/>
          <w:sz w:val="32"/>
          <w:szCs w:val="32"/>
        </w:rPr>
        <w:t>Kính thưa quý thầy cô và Ban giám khảo,</w:t>
      </w:r>
    </w:p>
    <w:p w:rsidR="00721D03" w:rsidRPr="009F0470" w:rsidRDefault="00000000">
      <w:pPr>
        <w:rPr>
          <w:rFonts w:cs="Times New Roman"/>
          <w:sz w:val="32"/>
          <w:szCs w:val="32"/>
        </w:rPr>
      </w:pPr>
      <w:r w:rsidRPr="009F0470">
        <w:rPr>
          <w:rFonts w:cs="Times New Roman"/>
          <w:sz w:val="32"/>
          <w:szCs w:val="32"/>
        </w:rPr>
        <w:t xml:space="preserve">Em xin tự giới thiệu, em là… *(tên)*, đại diện nhóm phát triển. Hôm nay em xin được trình bày về sản phẩm </w:t>
      </w:r>
      <w:r w:rsidRPr="009F0470">
        <w:rPr>
          <w:rFonts w:cs="Times New Roman"/>
          <w:b/>
          <w:sz w:val="32"/>
          <w:szCs w:val="32"/>
        </w:rPr>
        <w:t>EduSelf —</w:t>
      </w:r>
      <w:r w:rsidR="009F0470">
        <w:rPr>
          <w:rFonts w:cs="Times New Roman"/>
          <w:b/>
          <w:sz w:val="32"/>
          <w:szCs w:val="32"/>
        </w:rPr>
        <w:t xml:space="preserve">Nền tảng giúp học sinh tự học </w:t>
      </w:r>
      <w:r w:rsidRPr="009F0470">
        <w:rPr>
          <w:rFonts w:cs="Times New Roman"/>
          <w:sz w:val="32"/>
          <w:szCs w:val="32"/>
        </w:rPr>
        <w:t>— một nền tảng học tập cá nhân hoá ứng dụng Trí tuệ Nhân tạo dành cho học sinh Việt Nam.</w:t>
      </w:r>
    </w:p>
    <w:p w:rsidR="00721D03" w:rsidRPr="009F0470" w:rsidRDefault="00000000">
      <w:pPr>
        <w:spacing w:before="400" w:after="160"/>
        <w:rPr>
          <w:rFonts w:cs="Times New Roman"/>
          <w:sz w:val="32"/>
          <w:szCs w:val="32"/>
        </w:rPr>
      </w:pPr>
      <w:r w:rsidRPr="009F0470">
        <w:rPr>
          <w:rFonts w:cs="Times New Roman"/>
          <w:b/>
          <w:color w:val="1E40AF"/>
          <w:sz w:val="32"/>
          <w:szCs w:val="32"/>
        </w:rPr>
        <w:t>SLIDE 1 — Giới thiệu (30 giây)</w:t>
      </w:r>
    </w:p>
    <w:p w:rsidR="00721D03" w:rsidRPr="009F0470" w:rsidRDefault="00000000">
      <w:pPr>
        <w:rPr>
          <w:rFonts w:cs="Times New Roman"/>
          <w:sz w:val="32"/>
          <w:szCs w:val="32"/>
        </w:rPr>
      </w:pPr>
      <w:r w:rsidRPr="009F0470">
        <w:rPr>
          <w:rFonts w:cs="Times New Roman"/>
          <w:sz w:val="32"/>
          <w:szCs w:val="32"/>
        </w:rPr>
        <w:t>Trước khi đi vào chi tiết, em xin giới thiệu tổng quan về EduSelf.</w:t>
      </w:r>
    </w:p>
    <w:p w:rsidR="00721D03" w:rsidRPr="009F0470" w:rsidRDefault="00000000">
      <w:pPr>
        <w:rPr>
          <w:rFonts w:cs="Times New Roman"/>
          <w:sz w:val="32"/>
          <w:szCs w:val="32"/>
        </w:rPr>
      </w:pPr>
      <w:r w:rsidRPr="009F0470">
        <w:rPr>
          <w:rFonts w:cs="Times New Roman"/>
          <w:sz w:val="32"/>
          <w:szCs w:val="32"/>
        </w:rPr>
        <w:t xml:space="preserve">EduSelf là một nền tảng học tập trực tuyến </w:t>
      </w:r>
      <w:r w:rsidRPr="009F0470">
        <w:rPr>
          <w:rFonts w:cs="Times New Roman"/>
          <w:b/>
          <w:sz w:val="32"/>
          <w:szCs w:val="32"/>
        </w:rPr>
        <w:t>thông minh</w:t>
      </w:r>
      <w:r w:rsidRPr="009F0470">
        <w:rPr>
          <w:rFonts w:cs="Times New Roman"/>
          <w:sz w:val="32"/>
          <w:szCs w:val="32"/>
        </w:rPr>
        <w:t xml:space="preserve">. Không chỉ đơn thuần là nơi để xem bài giảng — EduSelf được xây dựng với triết lý cốt lõi: </w:t>
      </w:r>
      <w:r w:rsidRPr="009F0470">
        <w:rPr>
          <w:rFonts w:cs="Times New Roman"/>
          <w:b/>
          <w:sz w:val="32"/>
          <w:szCs w:val="32"/>
        </w:rPr>
        <w:t>mỗi học sinh là một cá thể riêng biệt</w:t>
      </w:r>
      <w:r w:rsidRPr="009F0470">
        <w:rPr>
          <w:rFonts w:cs="Times New Roman"/>
          <w:sz w:val="32"/>
          <w:szCs w:val="32"/>
        </w:rPr>
        <w:t>, và công nghệ AI sẽ giúp cá nhân hoá trải nghiệm học tập cho từng em.</w:t>
      </w:r>
    </w:p>
    <w:p w:rsidR="00721D03" w:rsidRPr="009F0470" w:rsidRDefault="00000000">
      <w:pPr>
        <w:spacing w:before="400" w:after="160"/>
        <w:rPr>
          <w:rFonts w:cs="Times New Roman"/>
          <w:sz w:val="32"/>
          <w:szCs w:val="32"/>
        </w:rPr>
      </w:pPr>
      <w:r w:rsidRPr="009F0470">
        <w:rPr>
          <w:rFonts w:cs="Times New Roman"/>
          <w:b/>
          <w:color w:val="1E40AF"/>
          <w:sz w:val="32"/>
          <w:szCs w:val="32"/>
        </w:rPr>
        <w:t>SLIDE 2 — Nền tảng toàn diện (45 giây)</w:t>
      </w:r>
    </w:p>
    <w:p w:rsidR="00721D03" w:rsidRPr="009F0470" w:rsidRDefault="00000000">
      <w:pPr>
        <w:rPr>
          <w:rFonts w:cs="Times New Roman"/>
          <w:sz w:val="32"/>
          <w:szCs w:val="32"/>
        </w:rPr>
      </w:pPr>
      <w:r w:rsidRPr="009F0470">
        <w:rPr>
          <w:rFonts w:cs="Times New Roman"/>
          <w:sz w:val="32"/>
          <w:szCs w:val="32"/>
        </w:rPr>
        <w:t xml:space="preserve">EduSelf phục vụ </w:t>
      </w:r>
      <w:r w:rsidRPr="009F0470">
        <w:rPr>
          <w:rFonts w:cs="Times New Roman"/>
          <w:b/>
          <w:sz w:val="32"/>
          <w:szCs w:val="32"/>
        </w:rPr>
        <w:t>5 nhóm người dùng</w:t>
      </w:r>
      <w:r w:rsidRPr="009F0470">
        <w:rPr>
          <w:rFonts w:cs="Times New Roman"/>
          <w:sz w:val="32"/>
          <w:szCs w:val="32"/>
        </w:rPr>
        <w:t xml:space="preserve"> — từ Học sinh, Giáo viên, Phụ huynh cho đến Admin và Super Admin.</w:t>
      </w:r>
    </w:p>
    <w:p w:rsidR="00721D03" w:rsidRPr="009F0470" w:rsidRDefault="00000000">
      <w:pPr>
        <w:rPr>
          <w:rFonts w:cs="Times New Roman"/>
          <w:sz w:val="32"/>
          <w:szCs w:val="32"/>
        </w:rPr>
      </w:pPr>
      <w:r w:rsidRPr="009F0470">
        <w:rPr>
          <w:rFonts w:cs="Times New Roman"/>
          <w:sz w:val="32"/>
          <w:szCs w:val="32"/>
        </w:rPr>
        <w:t xml:space="preserve">Con số ấn tượng: hơn </w:t>
      </w:r>
      <w:r w:rsidRPr="009F0470">
        <w:rPr>
          <w:rFonts w:cs="Times New Roman"/>
          <w:b/>
          <w:sz w:val="32"/>
          <w:szCs w:val="32"/>
        </w:rPr>
        <w:t>45 dịch vụ</w:t>
      </w:r>
      <w:r w:rsidRPr="009F0470">
        <w:rPr>
          <w:rFonts w:cs="Times New Roman"/>
          <w:sz w:val="32"/>
          <w:szCs w:val="32"/>
        </w:rPr>
        <w:t xml:space="preserve"> trực tuyến, </w:t>
      </w:r>
      <w:r w:rsidRPr="009F0470">
        <w:rPr>
          <w:rFonts w:cs="Times New Roman"/>
          <w:b/>
          <w:sz w:val="32"/>
          <w:szCs w:val="32"/>
        </w:rPr>
        <w:t>10 nhóm tính năng</w:t>
      </w:r>
      <w:r w:rsidRPr="009F0470">
        <w:rPr>
          <w:rFonts w:cs="Times New Roman"/>
          <w:sz w:val="32"/>
          <w:szCs w:val="32"/>
        </w:rPr>
        <w:t xml:space="preserve"> chính, và hệ thống AI hoạt động </w:t>
      </w:r>
      <w:r w:rsidRPr="009F0470">
        <w:rPr>
          <w:rFonts w:cs="Times New Roman"/>
          <w:b/>
          <w:sz w:val="32"/>
          <w:szCs w:val="32"/>
        </w:rPr>
        <w:t>24/7</w:t>
      </w:r>
      <w:r w:rsidRPr="009F0470">
        <w:rPr>
          <w:rFonts w:cs="Times New Roman"/>
          <w:sz w:val="32"/>
          <w:szCs w:val="32"/>
        </w:rPr>
        <w:t xml:space="preserve"> — luôn sẵn sàng mỗi khi học sinh cần.</w:t>
      </w:r>
    </w:p>
    <w:p w:rsidR="00721D03" w:rsidRPr="009F0470" w:rsidRDefault="00000000">
      <w:pPr>
        <w:rPr>
          <w:rFonts w:cs="Times New Roman"/>
          <w:sz w:val="32"/>
          <w:szCs w:val="32"/>
        </w:rPr>
      </w:pPr>
      <w:r w:rsidRPr="009F0470">
        <w:rPr>
          <w:rFonts w:cs="Times New Roman"/>
          <w:sz w:val="32"/>
          <w:szCs w:val="32"/>
        </w:rPr>
        <w:t xml:space="preserve">Điều em muốn nhấn mạnh ở đây là: EduSelf không chỉ dành cho học sinh. Chúng em thiết kế để </w:t>
      </w:r>
      <w:r w:rsidRPr="009F0470">
        <w:rPr>
          <w:rFonts w:cs="Times New Roman"/>
          <w:b/>
          <w:sz w:val="32"/>
          <w:szCs w:val="32"/>
        </w:rPr>
        <w:t>cả 3 bên</w:t>
      </w:r>
      <w:r w:rsidRPr="009F0470">
        <w:rPr>
          <w:rFonts w:cs="Times New Roman"/>
          <w:sz w:val="32"/>
          <w:szCs w:val="32"/>
        </w:rPr>
        <w:t>: học sinh — giáo viên — phụ huynh đều được hưởng lợi, tạo thành một hệ sinh thái giáo dục khép kín.</w:t>
      </w:r>
    </w:p>
    <w:p w:rsidR="00721D03" w:rsidRPr="009F0470" w:rsidRDefault="00000000">
      <w:pPr>
        <w:spacing w:before="400" w:after="160"/>
        <w:rPr>
          <w:rFonts w:cs="Times New Roman"/>
          <w:sz w:val="32"/>
          <w:szCs w:val="32"/>
        </w:rPr>
      </w:pPr>
      <w:r w:rsidRPr="009F0470">
        <w:rPr>
          <w:rFonts w:cs="Times New Roman"/>
          <w:b/>
          <w:color w:val="1E40AF"/>
          <w:sz w:val="32"/>
          <w:szCs w:val="32"/>
        </w:rPr>
        <w:t>SLIDE 3 — Lý do chọn đề tài (20 giây)</w:t>
      </w:r>
    </w:p>
    <w:p w:rsidR="00721D03" w:rsidRPr="009F0470" w:rsidRDefault="00000000">
      <w:pPr>
        <w:rPr>
          <w:rFonts w:cs="Times New Roman"/>
          <w:sz w:val="32"/>
          <w:szCs w:val="32"/>
        </w:rPr>
      </w:pPr>
      <w:r w:rsidRPr="009F0470">
        <w:rPr>
          <w:rFonts w:cs="Times New Roman"/>
          <w:sz w:val="32"/>
          <w:szCs w:val="32"/>
        </w:rPr>
        <w:lastRenderedPageBreak/>
        <w:t>Vậy tại sao chúng em chọn làm EduSelf?</w:t>
      </w:r>
    </w:p>
    <w:p w:rsidR="00721D03" w:rsidRPr="009F0470" w:rsidRDefault="00000000">
      <w:pPr>
        <w:spacing w:before="400" w:after="160"/>
        <w:rPr>
          <w:rFonts w:cs="Times New Roman"/>
          <w:sz w:val="32"/>
          <w:szCs w:val="32"/>
        </w:rPr>
      </w:pPr>
      <w:r w:rsidRPr="009F0470">
        <w:rPr>
          <w:rFonts w:cs="Times New Roman"/>
          <w:b/>
          <w:color w:val="1E40AF"/>
          <w:sz w:val="32"/>
          <w:szCs w:val="32"/>
        </w:rPr>
        <w:t>SLIDE 4 — 6 lý do (1 phút)</w:t>
      </w:r>
    </w:p>
    <w:p w:rsidR="00721D03" w:rsidRPr="009F0470" w:rsidRDefault="00000000">
      <w:pPr>
        <w:rPr>
          <w:rFonts w:cs="Times New Roman"/>
          <w:sz w:val="32"/>
          <w:szCs w:val="32"/>
        </w:rPr>
      </w:pPr>
      <w:r w:rsidRPr="009F0470">
        <w:rPr>
          <w:rFonts w:cs="Times New Roman"/>
          <w:sz w:val="32"/>
          <w:szCs w:val="32"/>
        </w:rPr>
        <w:t xml:space="preserve">Thứ nhất: Việt Nam đang </w:t>
      </w:r>
      <w:r w:rsidRPr="009F0470">
        <w:rPr>
          <w:rFonts w:cs="Times New Roman"/>
          <w:b/>
          <w:sz w:val="32"/>
          <w:szCs w:val="32"/>
        </w:rPr>
        <w:t>đẩy mạnh chuyển đổi số giáo dục</w:t>
      </w:r>
      <w:r w:rsidRPr="009F0470">
        <w:rPr>
          <w:rFonts w:cs="Times New Roman"/>
          <w:sz w:val="32"/>
          <w:szCs w:val="32"/>
        </w:rPr>
        <w:t>. Cần một nền tảng thực sự hiệu quả, chứ không chỉ là số hoá tài liệu rồi để đấy.</w:t>
      </w:r>
    </w:p>
    <w:p w:rsidR="00721D03" w:rsidRPr="009F0470" w:rsidRDefault="00000000">
      <w:pPr>
        <w:rPr>
          <w:rFonts w:cs="Times New Roman"/>
          <w:sz w:val="32"/>
          <w:szCs w:val="32"/>
        </w:rPr>
      </w:pPr>
      <w:r w:rsidRPr="009F0470">
        <w:rPr>
          <w:rFonts w:cs="Times New Roman"/>
          <w:sz w:val="32"/>
          <w:szCs w:val="32"/>
        </w:rPr>
        <w:t xml:space="preserve">Thứ hai: Khoảng cách giáo dục giữa </w:t>
      </w:r>
      <w:r w:rsidRPr="009F0470">
        <w:rPr>
          <w:rFonts w:cs="Times New Roman"/>
          <w:b/>
          <w:sz w:val="32"/>
          <w:szCs w:val="32"/>
        </w:rPr>
        <w:t>thành thị và nông thôn</w:t>
      </w:r>
      <w:r w:rsidRPr="009F0470">
        <w:rPr>
          <w:rFonts w:cs="Times New Roman"/>
          <w:sz w:val="32"/>
          <w:szCs w:val="32"/>
        </w:rPr>
        <w:t xml:space="preserve"> vẫn còn rất lớn. AI có thể giúp thu hẹp khoảng cách này — mang giáo viên giỏi đến mọi nơi.</w:t>
      </w:r>
    </w:p>
    <w:p w:rsidR="00721D03" w:rsidRPr="009F0470" w:rsidRDefault="00000000">
      <w:pPr>
        <w:rPr>
          <w:rFonts w:cs="Times New Roman"/>
          <w:sz w:val="32"/>
          <w:szCs w:val="32"/>
        </w:rPr>
      </w:pPr>
      <w:r w:rsidRPr="009F0470">
        <w:rPr>
          <w:rFonts w:cs="Times New Roman"/>
          <w:sz w:val="32"/>
          <w:szCs w:val="32"/>
        </w:rPr>
        <w:t xml:space="preserve">Thứ ba: Trí tuệ nhân tạo đã đủ </w:t>
      </w:r>
      <w:r w:rsidRPr="009F0470">
        <w:rPr>
          <w:rFonts w:cs="Times New Roman"/>
          <w:b/>
          <w:sz w:val="32"/>
          <w:szCs w:val="32"/>
        </w:rPr>
        <w:t>trưởng thành</w:t>
      </w:r>
      <w:r w:rsidRPr="009F0470">
        <w:rPr>
          <w:rFonts w:cs="Times New Roman"/>
          <w:sz w:val="32"/>
          <w:szCs w:val="32"/>
        </w:rPr>
        <w:t xml:space="preserve"> để làm gia sư ảo. Đây là thời điểm chín muồi.</w:t>
      </w:r>
    </w:p>
    <w:p w:rsidR="00721D03" w:rsidRPr="009F0470" w:rsidRDefault="00000000">
      <w:pPr>
        <w:rPr>
          <w:rFonts w:cs="Times New Roman"/>
          <w:sz w:val="32"/>
          <w:szCs w:val="32"/>
        </w:rPr>
      </w:pPr>
      <w:r w:rsidRPr="009F0470">
        <w:rPr>
          <w:rFonts w:cs="Times New Roman"/>
          <w:sz w:val="32"/>
          <w:szCs w:val="32"/>
        </w:rPr>
        <w:t xml:space="preserve">Thứ tư: Các nền tảng LMS hiện có như Moodle, Google Classroom còn thiếu AI, thiếu gamification, giao diện phức tạp và </w:t>
      </w:r>
      <w:r w:rsidRPr="009F0470">
        <w:rPr>
          <w:rFonts w:cs="Times New Roman"/>
          <w:b/>
          <w:sz w:val="32"/>
          <w:szCs w:val="32"/>
        </w:rPr>
        <w:t>không được Việt hoá</w:t>
      </w:r>
      <w:r w:rsidRPr="009F0470">
        <w:rPr>
          <w:rFonts w:cs="Times New Roman"/>
          <w:sz w:val="32"/>
          <w:szCs w:val="32"/>
        </w:rPr>
        <w:t xml:space="preserve"> đầy đủ.</w:t>
      </w:r>
    </w:p>
    <w:p w:rsidR="00721D03" w:rsidRPr="009F0470" w:rsidRDefault="00000000">
      <w:pPr>
        <w:rPr>
          <w:rFonts w:cs="Times New Roman"/>
          <w:sz w:val="32"/>
          <w:szCs w:val="32"/>
        </w:rPr>
      </w:pPr>
      <w:r w:rsidRPr="009F0470">
        <w:rPr>
          <w:rFonts w:cs="Times New Roman"/>
          <w:sz w:val="32"/>
          <w:szCs w:val="32"/>
        </w:rPr>
        <w:t xml:space="preserve">Thứ năm: Sau COVID-19, thói quen học tập đã thay đổi. Học trực tuyến là </w:t>
      </w:r>
      <w:r w:rsidRPr="009F0470">
        <w:rPr>
          <w:rFonts w:cs="Times New Roman"/>
          <w:b/>
          <w:sz w:val="32"/>
          <w:szCs w:val="32"/>
        </w:rPr>
        <w:t>tất yếu</w:t>
      </w:r>
      <w:r w:rsidRPr="009F0470">
        <w:rPr>
          <w:rFonts w:cs="Times New Roman"/>
          <w:sz w:val="32"/>
          <w:szCs w:val="32"/>
        </w:rPr>
        <w:t xml:space="preserve"> — nhưng cần hơn cả video call.</w:t>
      </w:r>
    </w:p>
    <w:p w:rsidR="00721D03" w:rsidRPr="009F0470" w:rsidRDefault="00000000">
      <w:pPr>
        <w:rPr>
          <w:rFonts w:cs="Times New Roman"/>
          <w:sz w:val="32"/>
          <w:szCs w:val="32"/>
        </w:rPr>
      </w:pPr>
      <w:r w:rsidRPr="009F0470">
        <w:rPr>
          <w:rFonts w:cs="Times New Roman"/>
          <w:sz w:val="32"/>
          <w:szCs w:val="32"/>
        </w:rPr>
        <w:t xml:space="preserve">Và cuối cùng, điều thôi thúc chúng em nhất: </w:t>
      </w:r>
      <w:r w:rsidRPr="009F0470">
        <w:rPr>
          <w:rFonts w:cs="Times New Roman"/>
          <w:b/>
          <w:sz w:val="32"/>
          <w:szCs w:val="32"/>
        </w:rPr>
        <w:t>khát vọng tạo ra sản phẩm Make in Vietnam</w:t>
      </w:r>
      <w:r w:rsidRPr="009F0470">
        <w:rPr>
          <w:rFonts w:cs="Times New Roman"/>
          <w:sz w:val="32"/>
          <w:szCs w:val="32"/>
        </w:rPr>
        <w:t xml:space="preserve"> — chứng minh người Việt có thể làm ra sản phẩm công nghệ giáo dục đẳng cấp, phục vụ đúng nhu cầu học sinh Việt Nam.</w:t>
      </w:r>
    </w:p>
    <w:p w:rsidR="00721D03" w:rsidRPr="009F0470" w:rsidRDefault="00000000">
      <w:pPr>
        <w:spacing w:before="400" w:after="160"/>
        <w:rPr>
          <w:rFonts w:cs="Times New Roman"/>
          <w:sz w:val="32"/>
          <w:szCs w:val="32"/>
        </w:rPr>
      </w:pPr>
      <w:r w:rsidRPr="009F0470">
        <w:rPr>
          <w:rFonts w:cs="Times New Roman"/>
          <w:b/>
          <w:color w:val="1E40AF"/>
          <w:sz w:val="32"/>
          <w:szCs w:val="32"/>
        </w:rPr>
        <w:t>SLIDE 5 — Thực trạng &amp; Vấn đề (15 giây)</w:t>
      </w:r>
    </w:p>
    <w:p w:rsidR="00721D03" w:rsidRPr="009F0470" w:rsidRDefault="00000000">
      <w:pPr>
        <w:rPr>
          <w:rFonts w:cs="Times New Roman"/>
          <w:sz w:val="32"/>
          <w:szCs w:val="32"/>
        </w:rPr>
      </w:pPr>
      <w:r w:rsidRPr="009F0470">
        <w:rPr>
          <w:rFonts w:cs="Times New Roman"/>
          <w:sz w:val="32"/>
          <w:szCs w:val="32"/>
        </w:rPr>
        <w:t>Để hiểu rõ hơn về giá trị của EduSelf, chúng ta hãy nhìn vào bức tranh giáo dục hiện tại — những vấn đề mà học sinh, giáo viên và phụ huynh đang gặp phải mỗi ngày.</w:t>
      </w:r>
    </w:p>
    <w:p w:rsidR="00721D03" w:rsidRPr="009F0470" w:rsidRDefault="00000000">
      <w:pPr>
        <w:spacing w:before="400" w:after="160"/>
        <w:rPr>
          <w:rFonts w:cs="Times New Roman"/>
          <w:sz w:val="32"/>
          <w:szCs w:val="32"/>
        </w:rPr>
      </w:pPr>
      <w:r w:rsidRPr="009F0470">
        <w:rPr>
          <w:rFonts w:cs="Times New Roman"/>
          <w:b/>
          <w:color w:val="1E40AF"/>
          <w:sz w:val="32"/>
          <w:szCs w:val="32"/>
        </w:rPr>
        <w:t>SLIDE 6 — 6 vấn đề (1 phút)</w:t>
      </w:r>
    </w:p>
    <w:p w:rsidR="00721D03" w:rsidRPr="009F0470" w:rsidRDefault="00000000">
      <w:pPr>
        <w:rPr>
          <w:rFonts w:cs="Times New Roman"/>
          <w:sz w:val="32"/>
          <w:szCs w:val="32"/>
        </w:rPr>
      </w:pPr>
      <w:r w:rsidRPr="009F0470">
        <w:rPr>
          <w:rFonts w:cs="Times New Roman"/>
          <w:sz w:val="32"/>
          <w:szCs w:val="32"/>
        </w:rPr>
        <w:t xml:space="preserve">Vấn đề đầu tiên — ai cũng thấy: học sinh Việt Nam đang </w:t>
      </w:r>
      <w:r w:rsidRPr="009F0470">
        <w:rPr>
          <w:rFonts w:cs="Times New Roman"/>
          <w:b/>
          <w:sz w:val="32"/>
          <w:szCs w:val="32"/>
        </w:rPr>
        <w:t>học thụ động</w:t>
      </w:r>
      <w:r w:rsidRPr="009F0470">
        <w:rPr>
          <w:rFonts w:cs="Times New Roman"/>
          <w:sz w:val="32"/>
          <w:szCs w:val="32"/>
        </w:rPr>
        <w:t>. Đọc và ghi nhớ một chiều. Khi tự học ở nhà, không có ai để hỏi. Thắc mắc không được giải đáp kịp thời, lâu dần thành lỗ hổng kiến thức.</w:t>
      </w:r>
    </w:p>
    <w:p w:rsidR="00721D03" w:rsidRPr="009F0470" w:rsidRDefault="00000000">
      <w:pPr>
        <w:rPr>
          <w:rFonts w:cs="Times New Roman"/>
          <w:sz w:val="32"/>
          <w:szCs w:val="32"/>
        </w:rPr>
      </w:pPr>
      <w:r w:rsidRPr="009F0470">
        <w:rPr>
          <w:rFonts w:cs="Times New Roman"/>
          <w:sz w:val="32"/>
          <w:szCs w:val="32"/>
        </w:rPr>
        <w:lastRenderedPageBreak/>
        <w:t xml:space="preserve">Vấn đề thứ hai: </w:t>
      </w:r>
      <w:r w:rsidRPr="009F0470">
        <w:rPr>
          <w:rFonts w:cs="Times New Roman"/>
          <w:b/>
          <w:sz w:val="32"/>
          <w:szCs w:val="32"/>
        </w:rPr>
        <w:t>thiếu cá nhân hoá</w:t>
      </w:r>
      <w:r w:rsidRPr="009F0470">
        <w:rPr>
          <w:rFonts w:cs="Times New Roman"/>
          <w:sz w:val="32"/>
          <w:szCs w:val="32"/>
        </w:rPr>
        <w:t>. Một giáo viên dạy 40-50 học sinh với cùng một phương pháp. Em nào giỏi thì chán, em nào yếu thì không theo kịp.</w:t>
      </w:r>
    </w:p>
    <w:p w:rsidR="00721D03" w:rsidRPr="009F0470" w:rsidRDefault="00000000">
      <w:pPr>
        <w:rPr>
          <w:rFonts w:cs="Times New Roman"/>
          <w:sz w:val="32"/>
          <w:szCs w:val="32"/>
        </w:rPr>
      </w:pPr>
      <w:r w:rsidRPr="009F0470">
        <w:rPr>
          <w:rFonts w:cs="Times New Roman"/>
          <w:sz w:val="32"/>
          <w:szCs w:val="32"/>
        </w:rPr>
        <w:t xml:space="preserve">Thứ ba: giáo viên </w:t>
      </w:r>
      <w:r w:rsidRPr="009F0470">
        <w:rPr>
          <w:rFonts w:cs="Times New Roman"/>
          <w:b/>
          <w:sz w:val="32"/>
          <w:szCs w:val="32"/>
        </w:rPr>
        <w:t>mất quá nhiều thời gian</w:t>
      </w:r>
      <w:r w:rsidRPr="009F0470">
        <w:rPr>
          <w:rFonts w:cs="Times New Roman"/>
          <w:sz w:val="32"/>
          <w:szCs w:val="32"/>
        </w:rPr>
        <w:t xml:space="preserve"> cho việc soạn đề và chấm bài thủ công.</w:t>
      </w:r>
    </w:p>
    <w:p w:rsidR="00721D03" w:rsidRPr="009F0470" w:rsidRDefault="00000000">
      <w:pPr>
        <w:rPr>
          <w:rFonts w:cs="Times New Roman"/>
          <w:sz w:val="32"/>
          <w:szCs w:val="32"/>
        </w:rPr>
      </w:pPr>
      <w:r w:rsidRPr="009F0470">
        <w:rPr>
          <w:rFonts w:cs="Times New Roman"/>
          <w:sz w:val="32"/>
          <w:szCs w:val="32"/>
        </w:rPr>
        <w:t xml:space="preserve">Thứ tư: phụ huynh </w:t>
      </w:r>
      <w:r w:rsidRPr="009F0470">
        <w:rPr>
          <w:rFonts w:cs="Times New Roman"/>
          <w:b/>
          <w:sz w:val="32"/>
          <w:szCs w:val="32"/>
        </w:rPr>
        <w:t>không biết con mình đang học gì</w:t>
      </w:r>
      <w:r w:rsidRPr="009F0470">
        <w:rPr>
          <w:rFonts w:cs="Times New Roman"/>
          <w:sz w:val="32"/>
          <w:szCs w:val="32"/>
        </w:rPr>
        <w:t>, mạnh yếu ra sao.</w:t>
      </w:r>
    </w:p>
    <w:p w:rsidR="00721D03" w:rsidRPr="009F0470" w:rsidRDefault="00000000">
      <w:pPr>
        <w:rPr>
          <w:rFonts w:cs="Times New Roman"/>
          <w:sz w:val="32"/>
          <w:szCs w:val="32"/>
        </w:rPr>
      </w:pPr>
      <w:r w:rsidRPr="009F0470">
        <w:rPr>
          <w:rFonts w:cs="Times New Roman"/>
          <w:sz w:val="32"/>
          <w:szCs w:val="32"/>
        </w:rPr>
        <w:t xml:space="preserve">Thứ năm: học sinh </w:t>
      </w:r>
      <w:r w:rsidRPr="009F0470">
        <w:rPr>
          <w:rFonts w:cs="Times New Roman"/>
          <w:b/>
          <w:sz w:val="32"/>
          <w:szCs w:val="32"/>
        </w:rPr>
        <w:t>không biết mình yếu chỗ nào</w:t>
      </w:r>
      <w:r w:rsidRPr="009F0470">
        <w:rPr>
          <w:rFonts w:cs="Times New Roman"/>
          <w:sz w:val="32"/>
          <w:szCs w:val="32"/>
        </w:rPr>
        <w:t xml:space="preserve"> để ôn tập. Lỗ hổng tích luỹ âm thầm, đến khi thi mới lộ ra.</w:t>
      </w:r>
    </w:p>
    <w:p w:rsidR="00721D03" w:rsidRPr="009F0470" w:rsidRDefault="00000000">
      <w:pPr>
        <w:rPr>
          <w:rFonts w:cs="Times New Roman"/>
          <w:sz w:val="32"/>
          <w:szCs w:val="32"/>
        </w:rPr>
      </w:pPr>
      <w:r w:rsidRPr="009F0470">
        <w:rPr>
          <w:rFonts w:cs="Times New Roman"/>
          <w:sz w:val="32"/>
          <w:szCs w:val="32"/>
        </w:rPr>
        <w:t xml:space="preserve">Và cuối cùng: </w:t>
      </w:r>
      <w:r w:rsidRPr="009F0470">
        <w:rPr>
          <w:rFonts w:cs="Times New Roman"/>
          <w:b/>
          <w:sz w:val="32"/>
          <w:szCs w:val="32"/>
        </w:rPr>
        <w:t>thiếu động lực</w:t>
      </w:r>
      <w:r w:rsidRPr="009F0470">
        <w:rPr>
          <w:rFonts w:cs="Times New Roman"/>
          <w:sz w:val="32"/>
          <w:szCs w:val="32"/>
        </w:rPr>
        <w:t>. Học mà không có khuyến khích, không có khen thưởng, dễ chán và bỏ cuộc.</w:t>
      </w:r>
    </w:p>
    <w:p w:rsidR="00721D03" w:rsidRPr="009F0470" w:rsidRDefault="00000000">
      <w:pPr>
        <w:ind w:left="567"/>
        <w:rPr>
          <w:rFonts w:cs="Times New Roman"/>
          <w:sz w:val="32"/>
          <w:szCs w:val="32"/>
        </w:rPr>
      </w:pPr>
      <w:r w:rsidRPr="009F0470">
        <w:rPr>
          <w:rFonts w:cs="Times New Roman"/>
          <w:i/>
          <w:color w:val="64748B"/>
          <w:sz w:val="32"/>
          <w:szCs w:val="32"/>
        </w:rPr>
        <w:t>(tạm dừng 2 giây)</w:t>
      </w:r>
    </w:p>
    <w:p w:rsidR="00721D03" w:rsidRPr="009F0470" w:rsidRDefault="00000000">
      <w:pPr>
        <w:rPr>
          <w:rFonts w:cs="Times New Roman"/>
          <w:sz w:val="32"/>
          <w:szCs w:val="32"/>
        </w:rPr>
      </w:pPr>
      <w:r w:rsidRPr="009F0470">
        <w:rPr>
          <w:rFonts w:cs="Times New Roman"/>
          <w:sz w:val="32"/>
          <w:szCs w:val="32"/>
        </w:rPr>
        <w:t>Sáu vấn đề này chính là động lực để chúng em xây dựng EduSelf.</w:t>
      </w:r>
    </w:p>
    <w:p w:rsidR="00721D03" w:rsidRPr="009F0470" w:rsidRDefault="00000000">
      <w:pPr>
        <w:spacing w:before="400" w:after="160"/>
        <w:rPr>
          <w:rFonts w:cs="Times New Roman"/>
          <w:sz w:val="32"/>
          <w:szCs w:val="32"/>
        </w:rPr>
      </w:pPr>
      <w:r w:rsidRPr="009F0470">
        <w:rPr>
          <w:rFonts w:cs="Times New Roman"/>
          <w:b/>
          <w:color w:val="1E40AF"/>
          <w:sz w:val="32"/>
          <w:szCs w:val="32"/>
        </w:rPr>
        <w:t>SLIDE 7 — Giải pháp (15 giây)</w:t>
      </w:r>
    </w:p>
    <w:p w:rsidR="00721D03" w:rsidRPr="009F0470" w:rsidRDefault="00000000">
      <w:pPr>
        <w:rPr>
          <w:rFonts w:cs="Times New Roman"/>
          <w:sz w:val="32"/>
          <w:szCs w:val="32"/>
        </w:rPr>
      </w:pPr>
      <w:r w:rsidRPr="009F0470">
        <w:rPr>
          <w:rFonts w:cs="Times New Roman"/>
          <w:sz w:val="32"/>
          <w:szCs w:val="32"/>
        </w:rPr>
        <w:t>Vậy EduSelf giải quyết 6 vấn đề đó như thế nào?</w:t>
      </w:r>
    </w:p>
    <w:p w:rsidR="00721D03" w:rsidRPr="009F0470" w:rsidRDefault="00000000">
      <w:pPr>
        <w:spacing w:before="400" w:after="160"/>
        <w:rPr>
          <w:rFonts w:cs="Times New Roman"/>
          <w:sz w:val="32"/>
          <w:szCs w:val="32"/>
        </w:rPr>
      </w:pPr>
      <w:r w:rsidRPr="009F0470">
        <w:rPr>
          <w:rFonts w:cs="Times New Roman"/>
          <w:b/>
          <w:color w:val="1E40AF"/>
          <w:sz w:val="32"/>
          <w:szCs w:val="32"/>
        </w:rPr>
        <w:t>SLIDE 8 — 6 giải pháp (1 phút 15 giây)</w:t>
      </w:r>
    </w:p>
    <w:p w:rsidR="00721D03" w:rsidRPr="009F0470" w:rsidRDefault="00000000">
      <w:pPr>
        <w:rPr>
          <w:rFonts w:cs="Times New Roman"/>
          <w:sz w:val="32"/>
          <w:szCs w:val="32"/>
        </w:rPr>
      </w:pPr>
      <w:r w:rsidRPr="009F0470">
        <w:rPr>
          <w:rFonts w:cs="Times New Roman"/>
          <w:sz w:val="32"/>
          <w:szCs w:val="32"/>
        </w:rPr>
        <w:t xml:space="preserve">Thứ nhất, với vấn đề học thụ động — EduSelf có </w:t>
      </w:r>
      <w:r w:rsidRPr="009F0470">
        <w:rPr>
          <w:rFonts w:cs="Times New Roman"/>
          <w:b/>
          <w:sz w:val="32"/>
          <w:szCs w:val="32"/>
        </w:rPr>
        <w:t>Trợ lý AI thông minh</w:t>
      </w:r>
      <w:r w:rsidRPr="009F0470">
        <w:rPr>
          <w:rFonts w:cs="Times New Roman"/>
          <w:sz w:val="32"/>
          <w:szCs w:val="32"/>
        </w:rPr>
        <w:t xml:space="preserve">, hoạt động 24/7. AI không trả lời thẳng đáp án, mà đặt câu hỏi gợi mở theo </w:t>
      </w:r>
      <w:r w:rsidRPr="009F0470">
        <w:rPr>
          <w:rFonts w:cs="Times New Roman"/>
          <w:b/>
          <w:sz w:val="32"/>
          <w:szCs w:val="32"/>
        </w:rPr>
        <w:t>phương pháp gợi mở</w:t>
      </w:r>
      <w:r w:rsidRPr="009F0470">
        <w:rPr>
          <w:rFonts w:cs="Times New Roman"/>
          <w:sz w:val="32"/>
          <w:szCs w:val="32"/>
        </w:rPr>
        <w:t xml:space="preserve"> — dẫn dắt học sinh tự khám phá kiến thức. Đây là cách bộ não học tốt nhất.</w:t>
      </w:r>
    </w:p>
    <w:p w:rsidR="00721D03" w:rsidRPr="009F0470" w:rsidRDefault="00000000">
      <w:pPr>
        <w:rPr>
          <w:rFonts w:cs="Times New Roman"/>
          <w:sz w:val="32"/>
          <w:szCs w:val="32"/>
        </w:rPr>
      </w:pPr>
      <w:r w:rsidRPr="009F0470">
        <w:rPr>
          <w:rFonts w:cs="Times New Roman"/>
          <w:sz w:val="32"/>
          <w:szCs w:val="32"/>
        </w:rPr>
        <w:t xml:space="preserve">Thứ hai, giải quyết vấn đề cá nhân hoá — AI phân tích năng lực từng em, từ đó đề xuất </w:t>
      </w:r>
      <w:r w:rsidRPr="009F0470">
        <w:rPr>
          <w:rFonts w:cs="Times New Roman"/>
          <w:b/>
          <w:sz w:val="32"/>
          <w:szCs w:val="32"/>
        </w:rPr>
        <w:t>lộ trình học riêng biệt</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 xml:space="preserve">Thứ ba, giảm gánh nặng cho giáo viên — AI tự động </w:t>
      </w:r>
      <w:r w:rsidRPr="009F0470">
        <w:rPr>
          <w:rFonts w:cs="Times New Roman"/>
          <w:b/>
          <w:sz w:val="32"/>
          <w:szCs w:val="32"/>
        </w:rPr>
        <w:t>tạo câu hỏi và chấm điểm</w:t>
      </w:r>
      <w:r w:rsidRPr="009F0470">
        <w:rPr>
          <w:rFonts w:cs="Times New Roman"/>
          <w:sz w:val="32"/>
          <w:szCs w:val="32"/>
        </w:rPr>
        <w:t xml:space="preserve"> cả trắc nghiệm lẫn tự luận theo rubric. Tiết kiệm đến 70% thời gian cho thầy cô.</w:t>
      </w:r>
    </w:p>
    <w:p w:rsidR="00721D03" w:rsidRPr="009F0470" w:rsidRDefault="00000000">
      <w:pPr>
        <w:rPr>
          <w:rFonts w:cs="Times New Roman"/>
          <w:sz w:val="32"/>
          <w:szCs w:val="32"/>
        </w:rPr>
      </w:pPr>
      <w:r w:rsidRPr="009F0470">
        <w:rPr>
          <w:rFonts w:cs="Times New Roman"/>
          <w:sz w:val="32"/>
          <w:szCs w:val="32"/>
        </w:rPr>
        <w:t xml:space="preserve">Thứ tư, </w:t>
      </w:r>
      <w:r w:rsidRPr="009F0470">
        <w:rPr>
          <w:rFonts w:cs="Times New Roman"/>
          <w:b/>
          <w:sz w:val="32"/>
          <w:szCs w:val="32"/>
        </w:rPr>
        <w:t>theo dõi tiến độ minh bạch</w:t>
      </w:r>
      <w:r w:rsidRPr="009F0470">
        <w:rPr>
          <w:rFonts w:cs="Times New Roman"/>
          <w:sz w:val="32"/>
          <w:szCs w:val="32"/>
        </w:rPr>
        <w:t xml:space="preserve"> — dashboard trực quan cho từng vai trò. Phụ huynh nhận báo cáo AI hàng tuần.</w:t>
      </w:r>
    </w:p>
    <w:p w:rsidR="00721D03" w:rsidRPr="009F0470" w:rsidRDefault="00000000">
      <w:pPr>
        <w:rPr>
          <w:rFonts w:cs="Times New Roman"/>
          <w:sz w:val="32"/>
          <w:szCs w:val="32"/>
        </w:rPr>
      </w:pPr>
      <w:r w:rsidRPr="009F0470">
        <w:rPr>
          <w:rFonts w:cs="Times New Roman"/>
          <w:sz w:val="32"/>
          <w:szCs w:val="32"/>
        </w:rPr>
        <w:lastRenderedPageBreak/>
        <w:t xml:space="preserve">Thứ năm, </w:t>
      </w:r>
      <w:r w:rsidRPr="009F0470">
        <w:rPr>
          <w:rFonts w:cs="Times New Roman"/>
          <w:b/>
          <w:sz w:val="32"/>
          <w:szCs w:val="32"/>
        </w:rPr>
        <w:t>chẩn đoán điểm yếu thông minh</w:t>
      </w:r>
      <w:r w:rsidRPr="009F0470">
        <w:rPr>
          <w:rFonts w:cs="Times New Roman"/>
          <w:sz w:val="32"/>
          <w:szCs w:val="32"/>
        </w:rPr>
        <w:t xml:space="preserve"> — phát hiện lỗ hổng kiến thức qua từng câu trả lời sai, và AI tự động tạo bài tập riêng cho đúng điểm yếu đó.</w:t>
      </w:r>
    </w:p>
    <w:p w:rsidR="00721D03" w:rsidRPr="009F0470" w:rsidRDefault="00000000">
      <w:pPr>
        <w:rPr>
          <w:rFonts w:cs="Times New Roman"/>
          <w:sz w:val="32"/>
          <w:szCs w:val="32"/>
        </w:rPr>
      </w:pPr>
      <w:r w:rsidRPr="009F0470">
        <w:rPr>
          <w:rFonts w:cs="Times New Roman"/>
          <w:sz w:val="32"/>
          <w:szCs w:val="32"/>
        </w:rPr>
        <w:t xml:space="preserve">Thứ sáu, </w:t>
      </w:r>
      <w:r w:rsidRPr="009F0470">
        <w:rPr>
          <w:rFonts w:cs="Times New Roman"/>
          <w:b/>
          <w:sz w:val="32"/>
          <w:szCs w:val="32"/>
        </w:rPr>
        <w:t>học mà chơi</w:t>
      </w:r>
      <w:r w:rsidRPr="009F0470">
        <w:rPr>
          <w:rFonts w:cs="Times New Roman"/>
          <w:sz w:val="32"/>
          <w:szCs w:val="32"/>
        </w:rPr>
        <w:t xml:space="preserve"> — kim cương, streak, thành tựu, bảng xếp hạng — biến mỗi giờ học thành một cuộc phiêu lưu.</w:t>
      </w:r>
    </w:p>
    <w:p w:rsidR="00721D03" w:rsidRPr="009F0470" w:rsidRDefault="00000000">
      <w:pPr>
        <w:spacing w:before="400" w:after="160"/>
        <w:rPr>
          <w:rFonts w:cs="Times New Roman"/>
          <w:sz w:val="32"/>
          <w:szCs w:val="32"/>
        </w:rPr>
      </w:pPr>
      <w:r w:rsidRPr="009F0470">
        <w:rPr>
          <w:rFonts w:cs="Times New Roman"/>
          <w:b/>
          <w:color w:val="1E40AF"/>
          <w:sz w:val="32"/>
          <w:szCs w:val="32"/>
        </w:rPr>
        <w:t>SLIDE 9 — So sánh Trước/Sau (45 giây)</w:t>
      </w:r>
    </w:p>
    <w:p w:rsidR="00721D03" w:rsidRPr="009F0470" w:rsidRDefault="00000000">
      <w:pPr>
        <w:rPr>
          <w:rFonts w:cs="Times New Roman"/>
          <w:sz w:val="32"/>
          <w:szCs w:val="32"/>
        </w:rPr>
      </w:pPr>
      <w:r w:rsidRPr="009F0470">
        <w:rPr>
          <w:rFonts w:cs="Times New Roman"/>
          <w:sz w:val="32"/>
          <w:szCs w:val="32"/>
        </w:rPr>
        <w:t>Nếu so sánh trực tiếp, bức tranh rất rõ ràng:</w:t>
      </w:r>
    </w:p>
    <w:p w:rsidR="00721D03" w:rsidRPr="009F0470" w:rsidRDefault="00000000">
      <w:pPr>
        <w:rPr>
          <w:rFonts w:cs="Times New Roman"/>
          <w:sz w:val="32"/>
          <w:szCs w:val="32"/>
        </w:rPr>
      </w:pPr>
      <w:r w:rsidRPr="009F0470">
        <w:rPr>
          <w:rFonts w:cs="Times New Roman"/>
          <w:sz w:val="32"/>
          <w:szCs w:val="32"/>
        </w:rPr>
        <w:t>Trước khi có EduSelf: học sinh tự bơi, giáo viên quá tải, phụ huynh mù mờ, không ai biết điểm yếu của ai.</w:t>
      </w:r>
    </w:p>
    <w:p w:rsidR="00721D03" w:rsidRPr="009F0470" w:rsidRDefault="00000000">
      <w:pPr>
        <w:rPr>
          <w:rFonts w:cs="Times New Roman"/>
          <w:sz w:val="32"/>
          <w:szCs w:val="32"/>
        </w:rPr>
      </w:pPr>
      <w:r w:rsidRPr="009F0470">
        <w:rPr>
          <w:rFonts w:cs="Times New Roman"/>
          <w:sz w:val="32"/>
          <w:szCs w:val="32"/>
        </w:rPr>
        <w:t>Sau khi có EduSelf: AI đồng hành 24/7, giáo viên chỉ cần kiểm tra lại kết quả AI đã chấm, phụ huynh có báo cáo hàng tuần, mỗi điểm yếu đều có bài tập cải thiện riêng.</w:t>
      </w:r>
    </w:p>
    <w:p w:rsidR="00721D03" w:rsidRPr="009F0470" w:rsidRDefault="00000000">
      <w:pPr>
        <w:ind w:left="567"/>
        <w:rPr>
          <w:rFonts w:cs="Times New Roman"/>
          <w:sz w:val="32"/>
          <w:szCs w:val="32"/>
        </w:rPr>
      </w:pPr>
      <w:r w:rsidRPr="009F0470">
        <w:rPr>
          <w:rFonts w:cs="Times New Roman"/>
          <w:i/>
          <w:color w:val="64748B"/>
          <w:sz w:val="32"/>
          <w:szCs w:val="32"/>
        </w:rPr>
        <w:t>(tạm dừng 2 giây)</w:t>
      </w:r>
    </w:p>
    <w:p w:rsidR="00721D03" w:rsidRPr="009F0470" w:rsidRDefault="00000000">
      <w:pPr>
        <w:rPr>
          <w:rFonts w:cs="Times New Roman"/>
          <w:sz w:val="32"/>
          <w:szCs w:val="32"/>
        </w:rPr>
      </w:pPr>
      <w:r w:rsidRPr="009F0470">
        <w:rPr>
          <w:rFonts w:cs="Times New Roman"/>
          <w:sz w:val="32"/>
          <w:szCs w:val="32"/>
        </w:rPr>
        <w:t xml:space="preserve">Đây không chỉ là cải tiến — đây là một </w:t>
      </w:r>
      <w:r w:rsidRPr="009F0470">
        <w:rPr>
          <w:rFonts w:cs="Times New Roman"/>
          <w:b/>
          <w:sz w:val="32"/>
          <w:szCs w:val="32"/>
        </w:rPr>
        <w:t>cách tiếp cận hoàn toàn mới</w:t>
      </w:r>
      <w:r w:rsidRPr="009F0470">
        <w:rPr>
          <w:rFonts w:cs="Times New Roman"/>
          <w:sz w:val="32"/>
          <w:szCs w:val="32"/>
        </w:rPr>
        <w:t xml:space="preserve"> với giáo dục.</w:t>
      </w:r>
    </w:p>
    <w:p w:rsidR="00721D03" w:rsidRPr="009F0470" w:rsidRDefault="00000000">
      <w:pPr>
        <w:spacing w:before="400" w:after="160"/>
        <w:rPr>
          <w:rFonts w:cs="Times New Roman"/>
          <w:sz w:val="32"/>
          <w:szCs w:val="32"/>
        </w:rPr>
      </w:pPr>
      <w:r w:rsidRPr="009F0470">
        <w:rPr>
          <w:rFonts w:cs="Times New Roman"/>
          <w:b/>
          <w:color w:val="1E40AF"/>
          <w:sz w:val="32"/>
          <w:szCs w:val="32"/>
        </w:rPr>
        <w:t>SLIDE 10 — Tính năng nổi bật (15 giây)</w:t>
      </w:r>
    </w:p>
    <w:p w:rsidR="00721D03" w:rsidRPr="009F0470" w:rsidRDefault="00000000">
      <w:pPr>
        <w:rPr>
          <w:rFonts w:cs="Times New Roman"/>
          <w:sz w:val="32"/>
          <w:szCs w:val="32"/>
        </w:rPr>
      </w:pPr>
      <w:r w:rsidRPr="009F0470">
        <w:rPr>
          <w:rFonts w:cs="Times New Roman"/>
          <w:sz w:val="32"/>
          <w:szCs w:val="32"/>
        </w:rPr>
        <w:t>Bây giờ em sẽ đi vào chi tiết các tính năng chính của EduSelf.</w:t>
      </w:r>
    </w:p>
    <w:p w:rsidR="00721D03" w:rsidRPr="009F0470" w:rsidRDefault="00000000">
      <w:pPr>
        <w:spacing w:before="400" w:after="160"/>
        <w:rPr>
          <w:rFonts w:cs="Times New Roman"/>
          <w:sz w:val="32"/>
          <w:szCs w:val="32"/>
        </w:rPr>
      </w:pPr>
      <w:r w:rsidRPr="009F0470">
        <w:rPr>
          <w:rFonts w:cs="Times New Roman"/>
          <w:b/>
          <w:color w:val="1E40AF"/>
          <w:sz w:val="32"/>
          <w:szCs w:val="32"/>
        </w:rPr>
        <w:t>SLIDE 11 — 8 tính năng cốt lõi (1 phút)</w:t>
      </w:r>
    </w:p>
    <w:p w:rsidR="00721D03" w:rsidRPr="009F0470" w:rsidRDefault="00000000">
      <w:pPr>
        <w:rPr>
          <w:rFonts w:cs="Times New Roman"/>
          <w:sz w:val="32"/>
          <w:szCs w:val="32"/>
        </w:rPr>
      </w:pPr>
      <w:r w:rsidRPr="009F0470">
        <w:rPr>
          <w:rFonts w:cs="Times New Roman"/>
          <w:sz w:val="32"/>
          <w:szCs w:val="32"/>
        </w:rPr>
        <w:t>EduSelf có 8 nhóm tính năng cốt lõi:</w:t>
      </w:r>
    </w:p>
    <w:p w:rsidR="00721D03" w:rsidRPr="009F0470" w:rsidRDefault="00000000">
      <w:pPr>
        <w:ind w:left="567"/>
        <w:rPr>
          <w:rFonts w:cs="Times New Roman"/>
          <w:sz w:val="32"/>
          <w:szCs w:val="32"/>
        </w:rPr>
      </w:pPr>
      <w:r w:rsidRPr="009F0470">
        <w:rPr>
          <w:rFonts w:cs="Times New Roman"/>
          <w:b/>
          <w:sz w:val="32"/>
          <w:szCs w:val="32"/>
        </w:rPr>
        <w:t>Trợ lý AI thông minh</w:t>
      </w:r>
      <w:r w:rsidRPr="009F0470">
        <w:rPr>
          <w:rFonts w:cs="Times New Roman"/>
          <w:sz w:val="32"/>
          <w:szCs w:val="32"/>
        </w:rPr>
        <w:t xml:space="preserve"> — trò chuyện, đặt câu hỏi gợi mở, sinh quiz, chấm bài.</w:t>
      </w:r>
    </w:p>
    <w:p w:rsidR="00721D03" w:rsidRPr="009F0470" w:rsidRDefault="00000000">
      <w:pPr>
        <w:ind w:left="567"/>
        <w:rPr>
          <w:rFonts w:cs="Times New Roman"/>
          <w:sz w:val="32"/>
          <w:szCs w:val="32"/>
        </w:rPr>
      </w:pPr>
      <w:r w:rsidRPr="009F0470">
        <w:rPr>
          <w:rFonts w:cs="Times New Roman"/>
          <w:b/>
          <w:sz w:val="32"/>
          <w:szCs w:val="32"/>
        </w:rPr>
        <w:t>Quản lý học tập</w:t>
      </w:r>
      <w:r w:rsidRPr="009F0470">
        <w:rPr>
          <w:rFonts w:cs="Times New Roman"/>
          <w:sz w:val="32"/>
          <w:szCs w:val="32"/>
        </w:rPr>
        <w:t xml:space="preserve"> — từ môn học, khoá học đến bài học; upload và xem PDF trực tiếp.</w:t>
      </w:r>
    </w:p>
    <w:p w:rsidR="00721D03" w:rsidRPr="009F0470" w:rsidRDefault="00000000">
      <w:pPr>
        <w:ind w:left="567"/>
        <w:rPr>
          <w:rFonts w:cs="Times New Roman"/>
          <w:sz w:val="32"/>
          <w:szCs w:val="32"/>
        </w:rPr>
      </w:pPr>
      <w:r w:rsidRPr="009F0470">
        <w:rPr>
          <w:rFonts w:cs="Times New Roman"/>
          <w:b/>
          <w:sz w:val="32"/>
          <w:szCs w:val="32"/>
        </w:rPr>
        <w:lastRenderedPageBreak/>
        <w:t>Bài tập &amp; Chấm điểm</w:t>
      </w:r>
      <w:r w:rsidRPr="009F0470">
        <w:rPr>
          <w:rFonts w:cs="Times New Roman"/>
          <w:sz w:val="32"/>
          <w:szCs w:val="32"/>
        </w:rPr>
        <w:t xml:space="preserve"> — quy trình khép kín từ lúc giao bài đến khi học sinh nhận điểm.</w:t>
      </w:r>
    </w:p>
    <w:p w:rsidR="00721D03" w:rsidRPr="009F0470" w:rsidRDefault="00000000">
      <w:pPr>
        <w:ind w:left="567"/>
        <w:rPr>
          <w:rFonts w:cs="Times New Roman"/>
          <w:sz w:val="32"/>
          <w:szCs w:val="32"/>
        </w:rPr>
      </w:pPr>
      <w:r w:rsidRPr="009F0470">
        <w:rPr>
          <w:rFonts w:cs="Times New Roman"/>
          <w:b/>
          <w:sz w:val="32"/>
          <w:szCs w:val="32"/>
        </w:rPr>
        <w:t>Theo dõi tiến độ</w:t>
      </w:r>
      <w:r w:rsidRPr="009F0470">
        <w:rPr>
          <w:rFonts w:cs="Times New Roman"/>
          <w:sz w:val="32"/>
          <w:szCs w:val="32"/>
        </w:rPr>
        <w:t xml:space="preserve"> — phiên học tự động, biểu đồ 7 ngày, bảng xếp hạng.</w:t>
      </w:r>
    </w:p>
    <w:p w:rsidR="00721D03" w:rsidRPr="009F0470" w:rsidRDefault="00000000">
      <w:pPr>
        <w:ind w:left="567"/>
        <w:rPr>
          <w:rFonts w:cs="Times New Roman"/>
          <w:sz w:val="32"/>
          <w:szCs w:val="32"/>
        </w:rPr>
      </w:pPr>
      <w:r w:rsidRPr="009F0470">
        <w:rPr>
          <w:rFonts w:cs="Times New Roman"/>
          <w:b/>
          <w:sz w:val="32"/>
          <w:szCs w:val="32"/>
        </w:rPr>
        <w:t>Học mà chơi</w:t>
      </w:r>
      <w:r w:rsidRPr="009F0470">
        <w:rPr>
          <w:rFonts w:cs="Times New Roman"/>
          <w:sz w:val="32"/>
          <w:szCs w:val="32"/>
        </w:rPr>
        <w:t xml:space="preserve"> — kim cương, streak, thành tựu.</w:t>
      </w:r>
    </w:p>
    <w:p w:rsidR="00721D03" w:rsidRPr="009F0470" w:rsidRDefault="00000000">
      <w:pPr>
        <w:ind w:left="567"/>
        <w:rPr>
          <w:rFonts w:cs="Times New Roman"/>
          <w:sz w:val="32"/>
          <w:szCs w:val="32"/>
        </w:rPr>
      </w:pPr>
      <w:r w:rsidRPr="009F0470">
        <w:rPr>
          <w:rFonts w:cs="Times New Roman"/>
          <w:b/>
          <w:sz w:val="32"/>
          <w:szCs w:val="32"/>
        </w:rPr>
        <w:t>Chẩn đoán điểm yếu</w:t>
      </w:r>
      <w:r w:rsidRPr="009F0470">
        <w:rPr>
          <w:rFonts w:cs="Times New Roman"/>
          <w:sz w:val="32"/>
          <w:szCs w:val="32"/>
        </w:rPr>
        <w:t xml:space="preserve"> — phát hiện và tự động tạo bài tập cải thiện.</w:t>
      </w:r>
    </w:p>
    <w:p w:rsidR="00721D03" w:rsidRPr="009F0470" w:rsidRDefault="00000000">
      <w:pPr>
        <w:ind w:left="567"/>
        <w:rPr>
          <w:rFonts w:cs="Times New Roman"/>
          <w:sz w:val="32"/>
          <w:szCs w:val="32"/>
        </w:rPr>
      </w:pPr>
      <w:r w:rsidRPr="009F0470">
        <w:rPr>
          <w:rFonts w:cs="Times New Roman"/>
          <w:b/>
          <w:sz w:val="32"/>
          <w:szCs w:val="32"/>
        </w:rPr>
        <w:t>Sơ đồ tư duy AI &amp; Đồ thị kiến thức</w:t>
      </w:r>
      <w:r w:rsidRPr="009F0470">
        <w:rPr>
          <w:rFonts w:cs="Times New Roman"/>
          <w:sz w:val="32"/>
          <w:szCs w:val="32"/>
        </w:rPr>
        <w:t xml:space="preserve"> — giúp học sinh thấy bức tranh lớn.</w:t>
      </w:r>
    </w:p>
    <w:p w:rsidR="00721D03" w:rsidRPr="009F0470" w:rsidRDefault="00000000">
      <w:pPr>
        <w:ind w:left="567"/>
        <w:rPr>
          <w:rFonts w:cs="Times New Roman"/>
          <w:sz w:val="32"/>
          <w:szCs w:val="32"/>
        </w:rPr>
      </w:pPr>
      <w:r w:rsidRPr="009F0470">
        <w:rPr>
          <w:rFonts w:cs="Times New Roman"/>
          <w:b/>
          <w:sz w:val="32"/>
          <w:szCs w:val="32"/>
        </w:rPr>
        <w:t>Thẻ ghi nhớ</w:t>
      </w:r>
      <w:r w:rsidRPr="009F0470">
        <w:rPr>
          <w:rFonts w:cs="Times New Roman"/>
          <w:sz w:val="32"/>
          <w:szCs w:val="32"/>
        </w:rPr>
        <w:t xml:space="preserve"> — ôn tập thông minh với thuật toán lặp lại ngắt quãng.</w:t>
      </w:r>
    </w:p>
    <w:p w:rsidR="00721D03" w:rsidRPr="009F0470" w:rsidRDefault="00000000">
      <w:pPr>
        <w:spacing w:before="400" w:after="160"/>
        <w:rPr>
          <w:rFonts w:cs="Times New Roman"/>
          <w:sz w:val="32"/>
          <w:szCs w:val="32"/>
        </w:rPr>
      </w:pPr>
      <w:r w:rsidRPr="009F0470">
        <w:rPr>
          <w:rFonts w:cs="Times New Roman"/>
          <w:b/>
          <w:color w:val="1E40AF"/>
          <w:sz w:val="32"/>
          <w:szCs w:val="32"/>
        </w:rPr>
        <w:t>SLIDE 12 — 9 tính năng mở rộng (40 giây)</w:t>
      </w:r>
    </w:p>
    <w:p w:rsidR="00721D03" w:rsidRPr="009F0470" w:rsidRDefault="00000000">
      <w:pPr>
        <w:rPr>
          <w:rFonts w:cs="Times New Roman"/>
          <w:sz w:val="32"/>
          <w:szCs w:val="32"/>
        </w:rPr>
      </w:pPr>
      <w:r w:rsidRPr="009F0470">
        <w:rPr>
          <w:rFonts w:cs="Times New Roman"/>
          <w:sz w:val="32"/>
          <w:szCs w:val="32"/>
        </w:rPr>
        <w:t>Ngoài ra còn 9 tính năng mở rộng: Dashboard riêng cho từng vai trò, bảo mật &amp; phân quyền 5 cấp, quản trị hệ thống, điểm danh, ngân hàng câu hỏi, tìm kiếm &amp; thông báo, báo cáo AI hàng tuần, liên kết phụ huynh, và quản lý lớp học theo cấp học.</w:t>
      </w:r>
    </w:p>
    <w:p w:rsidR="00721D03" w:rsidRPr="009F0470" w:rsidRDefault="00000000">
      <w:pPr>
        <w:rPr>
          <w:rFonts w:cs="Times New Roman"/>
          <w:sz w:val="32"/>
          <w:szCs w:val="32"/>
        </w:rPr>
      </w:pPr>
      <w:r w:rsidRPr="009F0470">
        <w:rPr>
          <w:rFonts w:cs="Times New Roman"/>
          <w:sz w:val="32"/>
          <w:szCs w:val="32"/>
        </w:rPr>
        <w:t xml:space="preserve">Tất cả đều đã </w:t>
      </w:r>
      <w:r w:rsidRPr="009F0470">
        <w:rPr>
          <w:rFonts w:cs="Times New Roman"/>
          <w:b/>
          <w:sz w:val="32"/>
          <w:szCs w:val="32"/>
        </w:rPr>
        <w:t>hoàn thiện 100%</w:t>
      </w:r>
      <w:r w:rsidRPr="009F0470">
        <w:rPr>
          <w:rFonts w:cs="Times New Roman"/>
          <w:sz w:val="32"/>
          <w:szCs w:val="32"/>
        </w:rPr>
        <w:t>.</w:t>
      </w:r>
    </w:p>
    <w:p w:rsidR="00721D03" w:rsidRPr="009F0470" w:rsidRDefault="00000000">
      <w:pPr>
        <w:spacing w:before="400" w:after="160"/>
        <w:rPr>
          <w:rFonts w:cs="Times New Roman"/>
          <w:sz w:val="32"/>
          <w:szCs w:val="32"/>
        </w:rPr>
      </w:pPr>
      <w:r w:rsidRPr="009F0470">
        <w:rPr>
          <w:rFonts w:cs="Times New Roman"/>
          <w:b/>
          <w:color w:val="1E40AF"/>
          <w:sz w:val="32"/>
          <w:szCs w:val="32"/>
        </w:rPr>
        <w:t>SLIDE 13 — AI Socratic Tutor (1 phút)</w:t>
      </w:r>
    </w:p>
    <w:p w:rsidR="00721D03" w:rsidRPr="009F0470" w:rsidRDefault="00000000">
      <w:pPr>
        <w:rPr>
          <w:rFonts w:cs="Times New Roman"/>
          <w:sz w:val="32"/>
          <w:szCs w:val="32"/>
        </w:rPr>
      </w:pPr>
      <w:r w:rsidRPr="009F0470">
        <w:rPr>
          <w:rFonts w:cs="Times New Roman"/>
          <w:sz w:val="32"/>
          <w:szCs w:val="32"/>
        </w:rPr>
        <w:t xml:space="preserve">Bây giờ em xin đi sâu vào </w:t>
      </w:r>
      <w:r w:rsidRPr="009F0470">
        <w:rPr>
          <w:rFonts w:cs="Times New Roman"/>
          <w:b/>
          <w:sz w:val="32"/>
          <w:szCs w:val="32"/>
        </w:rPr>
        <w:t>trái tim</w:t>
      </w:r>
      <w:r w:rsidRPr="009F0470">
        <w:rPr>
          <w:rFonts w:cs="Times New Roman"/>
          <w:sz w:val="32"/>
          <w:szCs w:val="32"/>
        </w:rPr>
        <w:t xml:space="preserve"> của EduSelf — Trợ lý AI.</w:t>
      </w:r>
    </w:p>
    <w:p w:rsidR="00721D03" w:rsidRPr="009F0470" w:rsidRDefault="00000000">
      <w:pPr>
        <w:rPr>
          <w:rFonts w:cs="Times New Roman"/>
          <w:sz w:val="32"/>
          <w:szCs w:val="32"/>
        </w:rPr>
      </w:pPr>
      <w:r w:rsidRPr="009F0470">
        <w:rPr>
          <w:rFonts w:cs="Times New Roman"/>
          <w:sz w:val="32"/>
          <w:szCs w:val="32"/>
        </w:rPr>
        <w:t>Quy trình rất đơn giản: Học sinh mở bài học → đọc tài liệu PDF → nếu có thắc mắc, chat ngay với AI trong cùng một màn hình, không cần chuyển tab.</w:t>
      </w:r>
    </w:p>
    <w:p w:rsidR="00721D03" w:rsidRPr="009F0470" w:rsidRDefault="00000000">
      <w:pPr>
        <w:rPr>
          <w:rFonts w:cs="Times New Roman"/>
          <w:sz w:val="32"/>
          <w:szCs w:val="32"/>
        </w:rPr>
      </w:pPr>
      <w:r w:rsidRPr="009F0470">
        <w:rPr>
          <w:rFonts w:cs="Times New Roman"/>
          <w:sz w:val="32"/>
          <w:szCs w:val="32"/>
        </w:rPr>
        <w:t xml:space="preserve">AI sẽ không trả lời thẳng. Nó đặt câu hỏi ngược lại: </w:t>
      </w:r>
      <w:r w:rsidRPr="009F0470">
        <w:rPr>
          <w:rFonts w:cs="Times New Roman"/>
          <w:i/>
          <w:color w:val="64748B"/>
          <w:sz w:val="32"/>
          <w:szCs w:val="32"/>
        </w:rPr>
        <w:t>"Em nghĩ điều gì sẽ xảy ra nếu…?"</w:t>
      </w:r>
      <w:r w:rsidRPr="009F0470">
        <w:rPr>
          <w:rFonts w:cs="Times New Roman"/>
          <w:sz w:val="32"/>
          <w:szCs w:val="32"/>
        </w:rPr>
        <w:t xml:space="preserve"> — đúng theo phương pháp gợi mở.</w:t>
      </w:r>
    </w:p>
    <w:p w:rsidR="00721D03" w:rsidRPr="009F0470" w:rsidRDefault="00000000">
      <w:pPr>
        <w:rPr>
          <w:rFonts w:cs="Times New Roman"/>
          <w:sz w:val="32"/>
          <w:szCs w:val="32"/>
        </w:rPr>
      </w:pPr>
      <w:r w:rsidRPr="009F0470">
        <w:rPr>
          <w:rFonts w:cs="Times New Roman"/>
          <w:sz w:val="32"/>
          <w:szCs w:val="32"/>
        </w:rPr>
        <w:t>Trong quá trình chat, AI có thể chèn quiz trắc nghiệm — học sinh trả lời ngay trong khung chat. Công thức toán học hiển thị sắc nét.</w:t>
      </w:r>
    </w:p>
    <w:p w:rsidR="00721D03" w:rsidRPr="009F0470" w:rsidRDefault="00000000">
      <w:pPr>
        <w:rPr>
          <w:rFonts w:cs="Times New Roman"/>
          <w:sz w:val="32"/>
          <w:szCs w:val="32"/>
        </w:rPr>
      </w:pPr>
      <w:r w:rsidRPr="009F0470">
        <w:rPr>
          <w:rFonts w:cs="Times New Roman"/>
          <w:sz w:val="32"/>
          <w:szCs w:val="32"/>
        </w:rPr>
        <w:t>Kết thúc bài, AI gợi ý làm quiz tổng kết để đánh giá mức độ hiểu bài. Nếu sai, hệ thống ghi nhận điểm yếu và tạo bài tập riêng.</w:t>
      </w:r>
    </w:p>
    <w:p w:rsidR="00721D03" w:rsidRPr="009F0470" w:rsidRDefault="00000000">
      <w:pPr>
        <w:ind w:left="567"/>
        <w:rPr>
          <w:rFonts w:cs="Times New Roman"/>
          <w:sz w:val="32"/>
          <w:szCs w:val="32"/>
        </w:rPr>
      </w:pPr>
      <w:r w:rsidRPr="009F0470">
        <w:rPr>
          <w:rFonts w:cs="Times New Roman"/>
          <w:i/>
          <w:color w:val="64748B"/>
          <w:sz w:val="32"/>
          <w:szCs w:val="32"/>
        </w:rPr>
        <w:lastRenderedPageBreak/>
        <w:t>(tạm dừng 2 giây)</w:t>
      </w:r>
    </w:p>
    <w:p w:rsidR="00721D03" w:rsidRPr="009F0470" w:rsidRDefault="00000000">
      <w:pPr>
        <w:rPr>
          <w:rFonts w:cs="Times New Roman"/>
          <w:sz w:val="32"/>
          <w:szCs w:val="32"/>
        </w:rPr>
      </w:pPr>
      <w:r w:rsidRPr="009F0470">
        <w:rPr>
          <w:rFonts w:cs="Times New Roman"/>
          <w:sz w:val="32"/>
          <w:szCs w:val="32"/>
        </w:rPr>
        <w:t xml:space="preserve">Nói ngắn gọn: mỗi học sinh đều có một </w:t>
      </w:r>
      <w:r w:rsidRPr="009F0470">
        <w:rPr>
          <w:rFonts w:cs="Times New Roman"/>
          <w:b/>
          <w:sz w:val="32"/>
          <w:szCs w:val="32"/>
        </w:rPr>
        <w:t>gia sư AI riêng</w:t>
      </w:r>
      <w:r w:rsidRPr="009F0470">
        <w:rPr>
          <w:rFonts w:cs="Times New Roman"/>
          <w:sz w:val="32"/>
          <w:szCs w:val="32"/>
        </w:rPr>
        <w:t>, luôn sẵn sàng, không bao giờ mệt mỏi.</w:t>
      </w:r>
    </w:p>
    <w:p w:rsidR="00721D03" w:rsidRPr="009F0470" w:rsidRDefault="00000000">
      <w:pPr>
        <w:spacing w:before="400" w:after="160"/>
        <w:rPr>
          <w:rFonts w:cs="Times New Roman"/>
          <w:sz w:val="32"/>
          <w:szCs w:val="32"/>
        </w:rPr>
      </w:pPr>
      <w:r w:rsidRPr="009F0470">
        <w:rPr>
          <w:rFonts w:cs="Times New Roman"/>
          <w:b/>
          <w:color w:val="1E40AF"/>
          <w:sz w:val="32"/>
          <w:szCs w:val="32"/>
        </w:rPr>
        <w:t>SLIDE 14 — Quy trình Bài tập &amp; Chấm điểm (45 giây)</w:t>
      </w:r>
    </w:p>
    <w:p w:rsidR="00721D03" w:rsidRPr="009F0470" w:rsidRDefault="00000000">
      <w:pPr>
        <w:rPr>
          <w:rFonts w:cs="Times New Roman"/>
          <w:sz w:val="32"/>
          <w:szCs w:val="32"/>
        </w:rPr>
      </w:pPr>
      <w:r w:rsidRPr="009F0470">
        <w:rPr>
          <w:rFonts w:cs="Times New Roman"/>
          <w:sz w:val="32"/>
          <w:szCs w:val="32"/>
        </w:rPr>
        <w:t>Với giáo viên, quy trình bài tập cũng được tự động hoá mạnh mẽ:</w:t>
      </w:r>
    </w:p>
    <w:p w:rsidR="00721D03" w:rsidRPr="009F0470" w:rsidRDefault="00000000">
      <w:pPr>
        <w:rPr>
          <w:rFonts w:cs="Times New Roman"/>
          <w:sz w:val="32"/>
          <w:szCs w:val="32"/>
        </w:rPr>
      </w:pPr>
      <w:r w:rsidRPr="009F0470">
        <w:rPr>
          <w:rFonts w:cs="Times New Roman"/>
          <w:sz w:val="32"/>
          <w:szCs w:val="32"/>
        </w:rPr>
        <w:t>Giáo viên giao bài (ĐÃ GIAO) → Học sinh nộp bài (ĐÃ NỘP) → AI tự động chấm điểm theo rubric (ĐÃ CHẤM) → Giáo viên kiểm tra và trả bài (ĐÃ TRẢ) → Học sinh xem điểm và chấp nhận (ĐÃ NHẬN).</w:t>
      </w:r>
    </w:p>
    <w:p w:rsidR="00721D03" w:rsidRPr="009F0470" w:rsidRDefault="00000000">
      <w:pPr>
        <w:rPr>
          <w:rFonts w:cs="Times New Roman"/>
          <w:sz w:val="32"/>
          <w:szCs w:val="32"/>
        </w:rPr>
      </w:pPr>
      <w:r w:rsidRPr="009F0470">
        <w:rPr>
          <w:rFonts w:cs="Times New Roman"/>
          <w:sz w:val="32"/>
          <w:szCs w:val="32"/>
        </w:rPr>
        <w:t xml:space="preserve">Tất cả các thao tác đều được ghi nhận trong </w:t>
      </w:r>
      <w:r w:rsidRPr="009F0470">
        <w:rPr>
          <w:rFonts w:cs="Times New Roman"/>
          <w:b/>
          <w:sz w:val="32"/>
          <w:szCs w:val="32"/>
        </w:rPr>
        <w:t>nhật ký minh bạch</w:t>
      </w:r>
      <w:r w:rsidRPr="009F0470">
        <w:rPr>
          <w:rFonts w:cs="Times New Roman"/>
          <w:sz w:val="32"/>
          <w:szCs w:val="32"/>
        </w:rPr>
        <w:t>. Ai sửa điểm, sửa lúc nào — đều truy vết được.</w:t>
      </w:r>
    </w:p>
    <w:p w:rsidR="00721D03" w:rsidRPr="009F0470" w:rsidRDefault="00000000">
      <w:pPr>
        <w:rPr>
          <w:rFonts w:cs="Times New Roman"/>
          <w:sz w:val="32"/>
          <w:szCs w:val="32"/>
        </w:rPr>
      </w:pPr>
      <w:r w:rsidRPr="009F0470">
        <w:rPr>
          <w:rFonts w:cs="Times New Roman"/>
          <w:sz w:val="32"/>
          <w:szCs w:val="32"/>
        </w:rPr>
        <w:t xml:space="preserve">Giáo viên còn có thể xây dựng </w:t>
      </w:r>
      <w:r w:rsidRPr="009F0470">
        <w:rPr>
          <w:rFonts w:cs="Times New Roman"/>
          <w:b/>
          <w:sz w:val="32"/>
          <w:szCs w:val="32"/>
        </w:rPr>
        <w:t>ma trận đề thi theo chuẩn Bộ GD&amp;ĐT</w:t>
      </w:r>
      <w:r w:rsidRPr="009F0470">
        <w:rPr>
          <w:rFonts w:cs="Times New Roman"/>
          <w:sz w:val="32"/>
          <w:szCs w:val="32"/>
        </w:rPr>
        <w:t>, và AI sẽ hỗ trợ tạo câu hỏi cho từng ô trong ma trận.</w:t>
      </w:r>
    </w:p>
    <w:p w:rsidR="00721D03" w:rsidRPr="009F0470" w:rsidRDefault="00000000">
      <w:pPr>
        <w:spacing w:before="400" w:after="160"/>
        <w:rPr>
          <w:rFonts w:cs="Times New Roman"/>
          <w:sz w:val="32"/>
          <w:szCs w:val="32"/>
        </w:rPr>
      </w:pPr>
      <w:r w:rsidRPr="009F0470">
        <w:rPr>
          <w:rFonts w:cs="Times New Roman"/>
          <w:b/>
          <w:color w:val="1E40AF"/>
          <w:sz w:val="32"/>
          <w:szCs w:val="32"/>
        </w:rPr>
        <w:t>SLIDE 15 — Học mà chơi (45 giây)</w:t>
      </w:r>
    </w:p>
    <w:p w:rsidR="00721D03" w:rsidRPr="009F0470" w:rsidRDefault="00000000">
      <w:pPr>
        <w:rPr>
          <w:rFonts w:cs="Times New Roman"/>
          <w:sz w:val="32"/>
          <w:szCs w:val="32"/>
        </w:rPr>
      </w:pPr>
      <w:r w:rsidRPr="009F0470">
        <w:rPr>
          <w:rFonts w:cs="Times New Roman"/>
          <w:sz w:val="32"/>
          <w:szCs w:val="32"/>
        </w:rPr>
        <w:t xml:space="preserve">Một điểm em rất tâm đắc: </w:t>
      </w:r>
      <w:r w:rsidRPr="009F0470">
        <w:rPr>
          <w:rFonts w:cs="Times New Roman"/>
          <w:b/>
          <w:sz w:val="32"/>
          <w:szCs w:val="32"/>
        </w:rPr>
        <w:t>học mà chơi</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 xml:space="preserve">Học sinh nhận </w:t>
      </w:r>
      <w:r w:rsidRPr="009F0470">
        <w:rPr>
          <w:rFonts w:cs="Times New Roman"/>
          <w:b/>
          <w:sz w:val="32"/>
          <w:szCs w:val="32"/>
        </w:rPr>
        <w:t>kim cương</w:t>
      </w:r>
      <w:r w:rsidRPr="009F0470">
        <w:rPr>
          <w:rFonts w:cs="Times New Roman"/>
          <w:sz w:val="32"/>
          <w:szCs w:val="32"/>
        </w:rPr>
        <w:t xml:space="preserve"> khi học bài, làm quiz, nộp bài tập. Có </w:t>
      </w:r>
      <w:r w:rsidRPr="009F0470">
        <w:rPr>
          <w:rFonts w:cs="Times New Roman"/>
          <w:b/>
          <w:sz w:val="32"/>
          <w:szCs w:val="32"/>
        </w:rPr>
        <w:t>streak</w:t>
      </w:r>
      <w:r w:rsidRPr="009F0470">
        <w:rPr>
          <w:rFonts w:cs="Times New Roman"/>
          <w:sz w:val="32"/>
          <w:szCs w:val="32"/>
        </w:rPr>
        <w:t xml:space="preserve"> — chuỗi ngày học liên tục. Có </w:t>
      </w:r>
      <w:r w:rsidRPr="009F0470">
        <w:rPr>
          <w:rFonts w:cs="Times New Roman"/>
          <w:b/>
          <w:sz w:val="32"/>
          <w:szCs w:val="32"/>
        </w:rPr>
        <w:t>8 loại thành tựu</w:t>
      </w:r>
      <w:r w:rsidRPr="009F0470">
        <w:rPr>
          <w:rFonts w:cs="Times New Roman"/>
          <w:sz w:val="32"/>
          <w:szCs w:val="32"/>
        </w:rPr>
        <w:t xml:space="preserve"> cho các cột mốc. Và </w:t>
      </w:r>
      <w:r w:rsidRPr="009F0470">
        <w:rPr>
          <w:rFonts w:cs="Times New Roman"/>
          <w:b/>
          <w:sz w:val="32"/>
          <w:szCs w:val="32"/>
        </w:rPr>
        <w:t>bảng xếp hạng</w:t>
      </w:r>
      <w:r w:rsidRPr="009F0470">
        <w:rPr>
          <w:rFonts w:cs="Times New Roman"/>
          <w:sz w:val="32"/>
          <w:szCs w:val="32"/>
        </w:rPr>
        <w:t xml:space="preserve"> theo tuần, tháng.</w:t>
      </w:r>
    </w:p>
    <w:p w:rsidR="00721D03" w:rsidRPr="009F0470" w:rsidRDefault="00000000" w:rsidP="009F0470">
      <w:pPr>
        <w:rPr>
          <w:rFonts w:cs="Times New Roman"/>
          <w:sz w:val="32"/>
          <w:szCs w:val="32"/>
        </w:rPr>
      </w:pPr>
      <w:r w:rsidRPr="009F0470">
        <w:rPr>
          <w:rFonts w:cs="Times New Roman"/>
          <w:sz w:val="32"/>
          <w:szCs w:val="32"/>
        </w:rPr>
        <w:t>Điều này nghe có vẻ đơn giản, nhưng hiệu quả thực tế rất lớn — học sinh có động lực mở app mỗi ngày, giữ streak, cạnh tranh lành mạnh với bạn bè.</w:t>
      </w:r>
    </w:p>
    <w:p w:rsidR="00721D03" w:rsidRPr="009F0470" w:rsidRDefault="00000000">
      <w:pPr>
        <w:spacing w:before="400" w:after="160"/>
        <w:rPr>
          <w:rFonts w:cs="Times New Roman"/>
          <w:sz w:val="32"/>
          <w:szCs w:val="32"/>
        </w:rPr>
      </w:pPr>
      <w:r w:rsidRPr="009F0470">
        <w:rPr>
          <w:rFonts w:cs="Times New Roman"/>
          <w:b/>
          <w:color w:val="1E40AF"/>
          <w:sz w:val="32"/>
          <w:szCs w:val="32"/>
        </w:rPr>
        <w:t>SLIDE 16 — Tiến độ &amp; Điểm yếu (40 giây)</w:t>
      </w:r>
    </w:p>
    <w:p w:rsidR="00721D03" w:rsidRPr="009F0470" w:rsidRDefault="00000000">
      <w:pPr>
        <w:rPr>
          <w:rFonts w:cs="Times New Roman"/>
          <w:sz w:val="32"/>
          <w:szCs w:val="32"/>
        </w:rPr>
      </w:pPr>
      <w:r w:rsidRPr="009F0470">
        <w:rPr>
          <w:rFonts w:cs="Times New Roman"/>
          <w:sz w:val="32"/>
          <w:szCs w:val="32"/>
        </w:rPr>
        <w:t>Hai tính năng em muốn nhấn mạnh:</w:t>
      </w:r>
    </w:p>
    <w:p w:rsidR="00721D03" w:rsidRPr="009F0470" w:rsidRDefault="00000000">
      <w:pPr>
        <w:rPr>
          <w:rFonts w:cs="Times New Roman"/>
          <w:sz w:val="32"/>
          <w:szCs w:val="32"/>
        </w:rPr>
      </w:pPr>
      <w:r w:rsidRPr="009F0470">
        <w:rPr>
          <w:rFonts w:cs="Times New Roman"/>
          <w:sz w:val="32"/>
          <w:szCs w:val="32"/>
        </w:rPr>
        <w:lastRenderedPageBreak/>
        <w:t xml:space="preserve">Một là </w:t>
      </w:r>
      <w:r w:rsidRPr="009F0470">
        <w:rPr>
          <w:rFonts w:cs="Times New Roman"/>
          <w:b/>
          <w:sz w:val="32"/>
          <w:szCs w:val="32"/>
        </w:rPr>
        <w:t>theo dõi tiến độ</w:t>
      </w:r>
      <w:r w:rsidRPr="009F0470">
        <w:rPr>
          <w:rFonts w:cs="Times New Roman"/>
          <w:sz w:val="32"/>
          <w:szCs w:val="32"/>
        </w:rPr>
        <w:t>: phiên học được tính tự động. Ngay cả khi học sinh đóng tab đột ngột, dữ liệu vẫn được lưu. Có biểu đồ, có thống kê, có mục tiêu 2 giờ mỗi ngày.</w:t>
      </w:r>
    </w:p>
    <w:p w:rsidR="00721D03" w:rsidRPr="009F0470" w:rsidRDefault="00000000">
      <w:pPr>
        <w:rPr>
          <w:rFonts w:cs="Times New Roman"/>
          <w:sz w:val="32"/>
          <w:szCs w:val="32"/>
        </w:rPr>
      </w:pPr>
      <w:r w:rsidRPr="009F0470">
        <w:rPr>
          <w:rFonts w:cs="Times New Roman"/>
          <w:sz w:val="32"/>
          <w:szCs w:val="32"/>
        </w:rPr>
        <w:t xml:space="preserve">Hai là </w:t>
      </w:r>
      <w:r w:rsidRPr="009F0470">
        <w:rPr>
          <w:rFonts w:cs="Times New Roman"/>
          <w:b/>
          <w:sz w:val="32"/>
          <w:szCs w:val="32"/>
        </w:rPr>
        <w:t>chẩn đoán điểm yếu</w:t>
      </w:r>
      <w:r w:rsidRPr="009F0470">
        <w:rPr>
          <w:rFonts w:cs="Times New Roman"/>
          <w:sz w:val="32"/>
          <w:szCs w:val="32"/>
        </w:rPr>
        <w:t>: mỗi lần học sinh trả lời sai, hệ thống ghi nhận, gom nhóm theo chủ đề. Khi cùng một lỗi lặp lại nhiều lần, AI tạo bài tập riêng nhắm đúng vào điểm yếu đó. Và khi học sinh trả lời đúng, điểm yếu tự động được cải thiện.</w:t>
      </w:r>
    </w:p>
    <w:p w:rsidR="00721D03" w:rsidRPr="009F0470" w:rsidRDefault="00000000">
      <w:pPr>
        <w:rPr>
          <w:rFonts w:cs="Times New Roman"/>
          <w:sz w:val="32"/>
          <w:szCs w:val="32"/>
        </w:rPr>
      </w:pPr>
      <w:r w:rsidRPr="009F0470">
        <w:rPr>
          <w:rFonts w:cs="Times New Roman"/>
          <w:sz w:val="32"/>
          <w:szCs w:val="32"/>
        </w:rPr>
        <w:t xml:space="preserve">Đây chính là </w:t>
      </w:r>
      <w:r w:rsidRPr="009F0470">
        <w:rPr>
          <w:rFonts w:cs="Times New Roman"/>
          <w:b/>
          <w:sz w:val="32"/>
          <w:szCs w:val="32"/>
        </w:rPr>
        <w:t>cá nhân hoá thực sự</w:t>
      </w:r>
      <w:r w:rsidRPr="009F0470">
        <w:rPr>
          <w:rFonts w:cs="Times New Roman"/>
          <w:sz w:val="32"/>
          <w:szCs w:val="32"/>
        </w:rPr>
        <w:t xml:space="preserve"> — không chỉ là gợi ý khoá học, mà là chẩn đoán và điều trị tận gốc.</w:t>
      </w:r>
    </w:p>
    <w:p w:rsidR="00721D03" w:rsidRPr="009F0470" w:rsidRDefault="00000000">
      <w:pPr>
        <w:spacing w:before="400" w:after="160"/>
        <w:rPr>
          <w:rFonts w:cs="Times New Roman"/>
          <w:sz w:val="32"/>
          <w:szCs w:val="32"/>
        </w:rPr>
      </w:pPr>
      <w:r w:rsidRPr="009F0470">
        <w:rPr>
          <w:rFonts w:cs="Times New Roman"/>
          <w:b/>
          <w:color w:val="1E40AF"/>
          <w:sz w:val="32"/>
          <w:szCs w:val="32"/>
        </w:rPr>
        <w:t>SLIDE 17 — Công nghệ (15 giây)</w:t>
      </w:r>
    </w:p>
    <w:p w:rsidR="00721D03" w:rsidRPr="009F0470" w:rsidRDefault="00000000" w:rsidP="009F0470">
      <w:pPr>
        <w:rPr>
          <w:rFonts w:cs="Times New Roman"/>
          <w:sz w:val="32"/>
          <w:szCs w:val="32"/>
        </w:rPr>
      </w:pPr>
      <w:r w:rsidRPr="009F0470">
        <w:rPr>
          <w:rFonts w:cs="Times New Roman"/>
          <w:sz w:val="32"/>
          <w:szCs w:val="32"/>
        </w:rPr>
        <w:t>Về công nghệ — chúng em chọn những công cụ hiện đại và ổn định nhất.</w:t>
      </w:r>
    </w:p>
    <w:p w:rsidR="00721D03" w:rsidRPr="009F0470" w:rsidRDefault="00000000">
      <w:pPr>
        <w:spacing w:before="400" w:after="160"/>
        <w:rPr>
          <w:rFonts w:cs="Times New Roman"/>
          <w:sz w:val="32"/>
          <w:szCs w:val="32"/>
        </w:rPr>
      </w:pPr>
      <w:r w:rsidRPr="009F0470">
        <w:rPr>
          <w:rFonts w:cs="Times New Roman"/>
          <w:b/>
          <w:color w:val="1E40AF"/>
          <w:sz w:val="32"/>
          <w:szCs w:val="32"/>
        </w:rPr>
        <w:t>SLIDE 18 — Kiến trúc công nghệ (30 giây)</w:t>
      </w:r>
    </w:p>
    <w:p w:rsidR="00721D03" w:rsidRPr="009F0470" w:rsidRDefault="00000000">
      <w:pPr>
        <w:rPr>
          <w:rFonts w:cs="Times New Roman"/>
          <w:sz w:val="32"/>
          <w:szCs w:val="32"/>
        </w:rPr>
      </w:pPr>
      <w:r w:rsidRPr="009F0470">
        <w:rPr>
          <w:rFonts w:cs="Times New Roman"/>
          <w:sz w:val="32"/>
          <w:szCs w:val="32"/>
        </w:rPr>
        <w:t>Trang web xây dựng trên nền tảng hiện đại, tốc độ cao. Máy chủ mạnh mẽ và ổn định. Cơ sở dữ liệu lưu trữ an toàn. Hệ thống bảo mật với đăng nhập và phân quyền chi tiết. Tài liệu lưu trên đám mây. AI thông minh từ Google.</w:t>
      </w:r>
    </w:p>
    <w:p w:rsidR="00721D03" w:rsidRPr="009F0470" w:rsidRDefault="00000000">
      <w:pPr>
        <w:rPr>
          <w:rFonts w:cs="Times New Roman"/>
          <w:sz w:val="32"/>
          <w:szCs w:val="32"/>
        </w:rPr>
      </w:pPr>
      <w:r w:rsidRPr="009F0470">
        <w:rPr>
          <w:rFonts w:cs="Times New Roman"/>
          <w:sz w:val="32"/>
          <w:szCs w:val="32"/>
        </w:rPr>
        <w:t xml:space="preserve">Và quan trọng nhất — giao diện </w:t>
      </w:r>
      <w:r w:rsidRPr="009F0470">
        <w:rPr>
          <w:rFonts w:cs="Times New Roman"/>
          <w:b/>
          <w:sz w:val="32"/>
          <w:szCs w:val="32"/>
        </w:rPr>
        <w:t>100% tiếng Việt</w:t>
      </w:r>
      <w:r w:rsidRPr="009F0470">
        <w:rPr>
          <w:rFonts w:cs="Times New Roman"/>
          <w:sz w:val="32"/>
          <w:szCs w:val="32"/>
        </w:rPr>
        <w:t>, dùng được trên mọi thiết bị từ điện thoại đến máy tính.</w:t>
      </w:r>
    </w:p>
    <w:p w:rsidR="00721D03" w:rsidRPr="009F0470" w:rsidRDefault="00000000">
      <w:pPr>
        <w:spacing w:before="400" w:after="160"/>
        <w:rPr>
          <w:rFonts w:cs="Times New Roman"/>
          <w:sz w:val="32"/>
          <w:szCs w:val="32"/>
        </w:rPr>
      </w:pPr>
      <w:r w:rsidRPr="009F0470">
        <w:rPr>
          <w:rFonts w:cs="Times New Roman"/>
          <w:b/>
          <w:color w:val="1E40AF"/>
          <w:sz w:val="32"/>
          <w:szCs w:val="32"/>
        </w:rPr>
        <w:t>SLIDE 19 — Kiến trúc hệ thống (30 giây)</w:t>
      </w:r>
    </w:p>
    <w:p w:rsidR="00721D03" w:rsidRPr="009F0470" w:rsidRDefault="00000000">
      <w:pPr>
        <w:rPr>
          <w:rFonts w:cs="Times New Roman"/>
          <w:sz w:val="32"/>
          <w:szCs w:val="32"/>
        </w:rPr>
      </w:pPr>
      <w:r w:rsidRPr="009F0470">
        <w:rPr>
          <w:rFonts w:cs="Times New Roman"/>
          <w:sz w:val="32"/>
          <w:szCs w:val="32"/>
        </w:rPr>
        <w:t>Về mặt kiến trúc: Người dùng → Nền tảng web → Máy chủ xử lý → Kho dữ liệu &amp; Kho tài liệu → Trí tuệ nhân tạo.</w:t>
      </w:r>
    </w:p>
    <w:p w:rsidR="00721D03" w:rsidRPr="009F0470" w:rsidRDefault="00000000">
      <w:pPr>
        <w:rPr>
          <w:rFonts w:cs="Times New Roman"/>
          <w:sz w:val="32"/>
          <w:szCs w:val="32"/>
        </w:rPr>
      </w:pPr>
      <w:r w:rsidRPr="009F0470">
        <w:rPr>
          <w:rFonts w:cs="Times New Roman"/>
          <w:sz w:val="32"/>
          <w:szCs w:val="32"/>
        </w:rPr>
        <w:t>Mọi kết nối đều được mã hoá an toàn. Hệ thống có thể tự động mở rộng khi số lượng người dùng tăng — sẵn sàng cho quy mô toàn quốc.</w:t>
      </w:r>
    </w:p>
    <w:p w:rsidR="00721D03" w:rsidRPr="009F0470" w:rsidRDefault="00000000">
      <w:pPr>
        <w:spacing w:before="400" w:after="160"/>
        <w:rPr>
          <w:rFonts w:cs="Times New Roman"/>
          <w:sz w:val="32"/>
          <w:szCs w:val="32"/>
        </w:rPr>
      </w:pPr>
      <w:r w:rsidRPr="009F0470">
        <w:rPr>
          <w:rFonts w:cs="Times New Roman"/>
          <w:b/>
          <w:color w:val="1E40AF"/>
          <w:sz w:val="32"/>
          <w:szCs w:val="32"/>
        </w:rPr>
        <w:t>SLIDE 20 — Điểm mới &amp; Sáng tạo (15 giây)</w:t>
      </w:r>
    </w:p>
    <w:p w:rsidR="00721D03" w:rsidRPr="009F0470" w:rsidRDefault="00000000">
      <w:pPr>
        <w:rPr>
          <w:rFonts w:cs="Times New Roman"/>
          <w:sz w:val="32"/>
          <w:szCs w:val="32"/>
        </w:rPr>
      </w:pPr>
      <w:r w:rsidRPr="009F0470">
        <w:rPr>
          <w:rFonts w:cs="Times New Roman"/>
          <w:sz w:val="32"/>
          <w:szCs w:val="32"/>
        </w:rPr>
        <w:lastRenderedPageBreak/>
        <w:t>Vậy EduSelf khác gì so với các nền tảng khác trên thị trường?</w:t>
      </w:r>
    </w:p>
    <w:p w:rsidR="00721D03" w:rsidRPr="009F0470" w:rsidRDefault="00000000">
      <w:pPr>
        <w:spacing w:before="400" w:after="160"/>
        <w:rPr>
          <w:rFonts w:cs="Times New Roman"/>
          <w:sz w:val="32"/>
          <w:szCs w:val="32"/>
        </w:rPr>
      </w:pPr>
      <w:r w:rsidRPr="009F0470">
        <w:rPr>
          <w:rFonts w:cs="Times New Roman"/>
          <w:b/>
          <w:color w:val="1E40AF"/>
          <w:sz w:val="32"/>
          <w:szCs w:val="32"/>
        </w:rPr>
        <w:t>SLIDE 21 — Bảng so sánh (1 phút)</w:t>
      </w:r>
    </w:p>
    <w:p w:rsidR="00721D03" w:rsidRPr="009F0470" w:rsidRDefault="00000000">
      <w:pPr>
        <w:rPr>
          <w:rFonts w:cs="Times New Roman"/>
          <w:sz w:val="32"/>
          <w:szCs w:val="32"/>
        </w:rPr>
      </w:pPr>
      <w:r w:rsidRPr="009F0470">
        <w:rPr>
          <w:rFonts w:cs="Times New Roman"/>
          <w:sz w:val="32"/>
          <w:szCs w:val="32"/>
        </w:rPr>
        <w:t>Em xin so sánh nhanh 8 tiêu chí:</w:t>
      </w:r>
    </w:p>
    <w:p w:rsidR="00721D03" w:rsidRPr="009F0470" w:rsidRDefault="00000000">
      <w:pPr>
        <w:rPr>
          <w:rFonts w:cs="Times New Roman"/>
          <w:sz w:val="32"/>
          <w:szCs w:val="32"/>
        </w:rPr>
      </w:pPr>
      <w:r w:rsidRPr="009F0470">
        <w:rPr>
          <w:rFonts w:cs="Times New Roman"/>
          <w:sz w:val="32"/>
          <w:szCs w:val="32"/>
        </w:rPr>
        <w:t xml:space="preserve">Về AI: nền tảng khác dùng chatbot trả lời trực tiếp — EduSelf dùng AI </w:t>
      </w:r>
      <w:r w:rsidRPr="009F0470">
        <w:rPr>
          <w:rFonts w:cs="Times New Roman"/>
          <w:b/>
          <w:sz w:val="32"/>
          <w:szCs w:val="32"/>
        </w:rPr>
        <w:t>gợi mở</w:t>
      </w:r>
      <w:r w:rsidRPr="009F0470">
        <w:rPr>
          <w:rFonts w:cs="Times New Roman"/>
          <w:sz w:val="32"/>
          <w:szCs w:val="32"/>
        </w:rPr>
        <w:t>, dẫn dắt học sinh tư duy.</w:t>
      </w:r>
    </w:p>
    <w:p w:rsidR="00721D03" w:rsidRPr="009F0470" w:rsidRDefault="00000000">
      <w:pPr>
        <w:rPr>
          <w:rFonts w:cs="Times New Roman"/>
          <w:sz w:val="32"/>
          <w:szCs w:val="32"/>
        </w:rPr>
      </w:pPr>
      <w:r w:rsidRPr="009F0470">
        <w:rPr>
          <w:rFonts w:cs="Times New Roman"/>
          <w:sz w:val="32"/>
          <w:szCs w:val="32"/>
        </w:rPr>
        <w:t xml:space="preserve">Về cá nhân hoá: nơi khác gợi ý khoá học — EduSelf </w:t>
      </w:r>
      <w:r w:rsidRPr="009F0470">
        <w:rPr>
          <w:rFonts w:cs="Times New Roman"/>
          <w:b/>
          <w:sz w:val="32"/>
          <w:szCs w:val="32"/>
        </w:rPr>
        <w:t>chẩn đoán điểm yếu và tạo bài tập riêng</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 xml:space="preserve">Chấm điểm: nơi khác chỉ tự động trắc nghiệm — EduSelf chấm được </w:t>
      </w:r>
      <w:r w:rsidRPr="009F0470">
        <w:rPr>
          <w:rFonts w:cs="Times New Roman"/>
          <w:b/>
          <w:sz w:val="32"/>
          <w:szCs w:val="32"/>
        </w:rPr>
        <w:t>cả tự luận</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 xml:space="preserve">Học mà chơi: nơi khác chỉ có huy hiệu — EduSelf có </w:t>
      </w:r>
      <w:r w:rsidRPr="009F0470">
        <w:rPr>
          <w:rFonts w:cs="Times New Roman"/>
          <w:b/>
          <w:sz w:val="32"/>
          <w:szCs w:val="32"/>
        </w:rPr>
        <w:t>hệ thống kim cương, streak, thành tựu, bảng xếp hạng đầy đủ</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 xml:space="preserve">Và quan trọng nhất: EduSelf là </w:t>
      </w:r>
      <w:r w:rsidRPr="009F0470">
        <w:rPr>
          <w:rFonts w:cs="Times New Roman"/>
          <w:b/>
          <w:sz w:val="32"/>
          <w:szCs w:val="32"/>
        </w:rPr>
        <w:t>tiếng Việt 100%</w:t>
      </w:r>
      <w:r w:rsidRPr="009F0470">
        <w:rPr>
          <w:rFonts w:cs="Times New Roman"/>
          <w:sz w:val="32"/>
          <w:szCs w:val="32"/>
        </w:rPr>
        <w:t>, được thiết kế phù hợp với chương trình Việt Nam, không phải là một nền tảng nước ngoài Việt hoá nửa vời.</w:t>
      </w:r>
    </w:p>
    <w:p w:rsidR="00721D03" w:rsidRPr="009F0470" w:rsidRDefault="00000000">
      <w:pPr>
        <w:spacing w:before="400" w:after="160"/>
        <w:rPr>
          <w:rFonts w:cs="Times New Roman"/>
          <w:sz w:val="32"/>
          <w:szCs w:val="32"/>
        </w:rPr>
      </w:pPr>
      <w:r w:rsidRPr="009F0470">
        <w:rPr>
          <w:rFonts w:cs="Times New Roman"/>
          <w:b/>
          <w:color w:val="1E40AF"/>
          <w:sz w:val="32"/>
          <w:szCs w:val="32"/>
        </w:rPr>
        <w:t>SLIDE 22 — Hiệu quả (45 giây)</w:t>
      </w:r>
    </w:p>
    <w:p w:rsidR="00721D03" w:rsidRPr="009F0470" w:rsidRDefault="00000000">
      <w:pPr>
        <w:rPr>
          <w:rFonts w:cs="Times New Roman"/>
          <w:sz w:val="32"/>
          <w:szCs w:val="32"/>
        </w:rPr>
      </w:pPr>
      <w:r w:rsidRPr="009F0470">
        <w:rPr>
          <w:rFonts w:cs="Times New Roman"/>
          <w:sz w:val="32"/>
          <w:szCs w:val="32"/>
        </w:rPr>
        <w:t>EduSelf mang lại hiệu quả trên cả 3 mặt:</w:t>
      </w:r>
    </w:p>
    <w:p w:rsidR="00721D03" w:rsidRPr="009F0470" w:rsidRDefault="00000000">
      <w:pPr>
        <w:ind w:left="567"/>
        <w:rPr>
          <w:rFonts w:cs="Times New Roman"/>
          <w:sz w:val="32"/>
          <w:szCs w:val="32"/>
        </w:rPr>
      </w:pPr>
      <w:r w:rsidRPr="009F0470">
        <w:rPr>
          <w:rFonts w:cs="Times New Roman"/>
          <w:b/>
          <w:sz w:val="32"/>
          <w:szCs w:val="32"/>
        </w:rPr>
        <w:t>Kỹ thuật</w:t>
      </w:r>
      <w:r w:rsidRPr="009F0470">
        <w:rPr>
          <w:rFonts w:cs="Times New Roman"/>
          <w:sz w:val="32"/>
          <w:szCs w:val="32"/>
        </w:rPr>
        <w:t>: tiết kiệm 70% thời gian cho giáo viên. AI 24/7. Hệ thống ổn định.</w:t>
      </w:r>
    </w:p>
    <w:p w:rsidR="00721D03" w:rsidRPr="009F0470" w:rsidRDefault="00000000">
      <w:pPr>
        <w:ind w:left="567"/>
        <w:rPr>
          <w:rFonts w:cs="Times New Roman"/>
          <w:sz w:val="32"/>
          <w:szCs w:val="32"/>
        </w:rPr>
      </w:pPr>
      <w:r w:rsidRPr="009F0470">
        <w:rPr>
          <w:rFonts w:cs="Times New Roman"/>
          <w:b/>
          <w:sz w:val="32"/>
          <w:szCs w:val="32"/>
        </w:rPr>
        <w:t>Kinh tế</w:t>
      </w:r>
      <w:r w:rsidRPr="009F0470">
        <w:rPr>
          <w:rFonts w:cs="Times New Roman"/>
          <w:sz w:val="32"/>
          <w:szCs w:val="32"/>
        </w:rPr>
        <w:t>: chi phí thấp hơn nhiều so với giải pháp nước ngoài. Không tốn tiền in ấn. Không mua bản quyền đắt đỏ.</w:t>
      </w:r>
    </w:p>
    <w:p w:rsidR="00721D03" w:rsidRPr="009F0470" w:rsidRDefault="00000000">
      <w:pPr>
        <w:ind w:left="567"/>
        <w:rPr>
          <w:rFonts w:cs="Times New Roman"/>
          <w:sz w:val="32"/>
          <w:szCs w:val="32"/>
        </w:rPr>
      </w:pPr>
      <w:r w:rsidRPr="009F0470">
        <w:rPr>
          <w:rFonts w:cs="Times New Roman"/>
          <w:b/>
          <w:sz w:val="32"/>
          <w:szCs w:val="32"/>
        </w:rPr>
        <w:t>Xã hội</w:t>
      </w:r>
      <w:r w:rsidRPr="009F0470">
        <w:rPr>
          <w:rFonts w:cs="Times New Roman"/>
          <w:sz w:val="32"/>
          <w:szCs w:val="32"/>
        </w:rPr>
        <w:t>: thu hẹp khoảng cách giáo dục thành thị - nông thôn. Học sinh vùng sâu được tiếp cận AI chất lượng cao. Phụ huynh tham gia nhiều hơn. Giáo viên giảm áp lực.</w:t>
      </w:r>
    </w:p>
    <w:p w:rsidR="00721D03" w:rsidRPr="009F0470" w:rsidRDefault="00000000">
      <w:pPr>
        <w:spacing w:before="400" w:after="160"/>
        <w:rPr>
          <w:rFonts w:cs="Times New Roman"/>
          <w:sz w:val="32"/>
          <w:szCs w:val="32"/>
        </w:rPr>
      </w:pPr>
      <w:r w:rsidRPr="009F0470">
        <w:rPr>
          <w:rFonts w:cs="Times New Roman"/>
          <w:b/>
          <w:color w:val="1E40AF"/>
          <w:sz w:val="32"/>
          <w:szCs w:val="32"/>
        </w:rPr>
        <w:t>SLIDE 23 — Khả năng áp dụng (45 giây)</w:t>
      </w:r>
    </w:p>
    <w:p w:rsidR="00721D03" w:rsidRPr="009F0470" w:rsidRDefault="00000000">
      <w:pPr>
        <w:rPr>
          <w:rFonts w:cs="Times New Roman"/>
          <w:sz w:val="32"/>
          <w:szCs w:val="32"/>
        </w:rPr>
      </w:pPr>
      <w:r w:rsidRPr="009F0470">
        <w:rPr>
          <w:rFonts w:cs="Times New Roman"/>
          <w:sz w:val="32"/>
          <w:szCs w:val="32"/>
        </w:rPr>
        <w:t>EduSelf có thể triển khai ở nhiều quy mô:</w:t>
      </w:r>
    </w:p>
    <w:p w:rsidR="00721D03" w:rsidRPr="009F0470" w:rsidRDefault="00000000">
      <w:pPr>
        <w:rPr>
          <w:rFonts w:cs="Times New Roman"/>
          <w:sz w:val="32"/>
          <w:szCs w:val="32"/>
        </w:rPr>
      </w:pPr>
      <w:r w:rsidRPr="009F0470">
        <w:rPr>
          <w:rFonts w:cs="Times New Roman"/>
          <w:sz w:val="32"/>
          <w:szCs w:val="32"/>
        </w:rPr>
        <w:lastRenderedPageBreak/>
        <w:t xml:space="preserve">Từ </w:t>
      </w:r>
      <w:r w:rsidRPr="009F0470">
        <w:rPr>
          <w:rFonts w:cs="Times New Roman"/>
          <w:b/>
          <w:sz w:val="32"/>
          <w:szCs w:val="32"/>
        </w:rPr>
        <w:t>1 trường</w:t>
      </w:r>
      <w:r w:rsidRPr="009F0470">
        <w:rPr>
          <w:rFonts w:cs="Times New Roman"/>
          <w:sz w:val="32"/>
          <w:szCs w:val="32"/>
        </w:rPr>
        <w:t xml:space="preserve"> — triển khai trong 1-2 ngày, đến </w:t>
      </w:r>
      <w:r w:rsidRPr="009F0470">
        <w:rPr>
          <w:rFonts w:cs="Times New Roman"/>
          <w:b/>
          <w:sz w:val="32"/>
          <w:szCs w:val="32"/>
        </w:rPr>
        <w:t>cụm trường</w:t>
      </w:r>
      <w:r w:rsidRPr="009F0470">
        <w:rPr>
          <w:rFonts w:cs="Times New Roman"/>
          <w:sz w:val="32"/>
          <w:szCs w:val="32"/>
        </w:rPr>
        <w:t xml:space="preserve"> dùng chung hạ tầng, đến </w:t>
      </w:r>
      <w:r w:rsidRPr="009F0470">
        <w:rPr>
          <w:rFonts w:cs="Times New Roman"/>
          <w:b/>
          <w:sz w:val="32"/>
          <w:szCs w:val="32"/>
        </w:rPr>
        <w:t>cấp tỉnh</w:t>
      </w:r>
      <w:r w:rsidRPr="009F0470">
        <w:rPr>
          <w:rFonts w:cs="Times New Roman"/>
          <w:sz w:val="32"/>
          <w:szCs w:val="32"/>
        </w:rPr>
        <w:t xml:space="preserve"> với hệ thống tự động mở rộng, và xa hơn là </w:t>
      </w:r>
      <w:r w:rsidRPr="009F0470">
        <w:rPr>
          <w:rFonts w:cs="Times New Roman"/>
          <w:b/>
          <w:sz w:val="32"/>
          <w:szCs w:val="32"/>
        </w:rPr>
        <w:t>toàn quốc</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Đối tượng sử dụng đa dạng: trường học các cấp, trung tâm dạy thêm, gia sư, và cả Sở/Phòng GD&amp;ĐT.</w:t>
      </w:r>
    </w:p>
    <w:p w:rsidR="00721D03" w:rsidRPr="009F0470" w:rsidRDefault="00000000">
      <w:pPr>
        <w:rPr>
          <w:rFonts w:cs="Times New Roman"/>
          <w:sz w:val="32"/>
          <w:szCs w:val="32"/>
        </w:rPr>
      </w:pPr>
      <w:r w:rsidRPr="009F0470">
        <w:rPr>
          <w:rFonts w:cs="Times New Roman"/>
          <w:sz w:val="32"/>
          <w:szCs w:val="32"/>
        </w:rPr>
        <w:t>Về định hướng tương lai, chúng em đang ấp ủ: trò chuyện giọng nói AI, thi đấu trực tuyến, lập kế hoạch học tập, và ứng dụng điện thoại.</w:t>
      </w:r>
    </w:p>
    <w:p w:rsidR="00721D03" w:rsidRPr="009F0470" w:rsidRDefault="00000000">
      <w:pPr>
        <w:spacing w:before="400" w:after="160"/>
        <w:rPr>
          <w:rFonts w:cs="Times New Roman"/>
          <w:sz w:val="32"/>
          <w:szCs w:val="32"/>
        </w:rPr>
      </w:pPr>
      <w:r w:rsidRPr="009F0470">
        <w:rPr>
          <w:rFonts w:cs="Times New Roman"/>
          <w:b/>
          <w:color w:val="1E40AF"/>
          <w:sz w:val="32"/>
          <w:szCs w:val="32"/>
        </w:rPr>
        <w:t>SLIDE 24 — Hành trình phát triển (15 giây)</w:t>
      </w:r>
    </w:p>
    <w:p w:rsidR="00721D03" w:rsidRPr="009F0470" w:rsidRDefault="00000000">
      <w:pPr>
        <w:rPr>
          <w:rFonts w:cs="Times New Roman"/>
          <w:sz w:val="32"/>
          <w:szCs w:val="32"/>
        </w:rPr>
      </w:pPr>
      <w:r w:rsidRPr="009F0470">
        <w:rPr>
          <w:rFonts w:cs="Times New Roman"/>
          <w:sz w:val="32"/>
          <w:szCs w:val="32"/>
        </w:rPr>
        <w:t>Một chút về hành trình chúng em đã đi qua.</w:t>
      </w:r>
    </w:p>
    <w:p w:rsidR="00721D03" w:rsidRPr="009F0470" w:rsidRDefault="00000000">
      <w:pPr>
        <w:spacing w:before="400" w:after="160"/>
        <w:rPr>
          <w:rFonts w:cs="Times New Roman"/>
          <w:sz w:val="32"/>
          <w:szCs w:val="32"/>
        </w:rPr>
      </w:pPr>
      <w:r w:rsidRPr="009F0470">
        <w:rPr>
          <w:rFonts w:cs="Times New Roman"/>
          <w:b/>
          <w:color w:val="1E40AF"/>
          <w:sz w:val="32"/>
          <w:szCs w:val="32"/>
        </w:rPr>
        <w:t>SLIDE 25 — Timeline (45 giây)</w:t>
      </w:r>
    </w:p>
    <w:p w:rsidR="00721D03" w:rsidRPr="009F0470" w:rsidRDefault="00000000">
      <w:pPr>
        <w:rPr>
          <w:rFonts w:cs="Times New Roman"/>
          <w:sz w:val="32"/>
          <w:szCs w:val="32"/>
        </w:rPr>
      </w:pPr>
      <w:r w:rsidRPr="009F0470">
        <w:rPr>
          <w:rFonts w:cs="Times New Roman"/>
          <w:sz w:val="32"/>
          <w:szCs w:val="32"/>
        </w:rPr>
        <w:t>EduSelf được phát triển trong gần 6 tuần, chia làm 4 giai đoạn:</w:t>
      </w:r>
    </w:p>
    <w:p w:rsidR="00721D03" w:rsidRPr="009F0470" w:rsidRDefault="00000000">
      <w:pPr>
        <w:ind w:left="567"/>
        <w:rPr>
          <w:rFonts w:cs="Times New Roman"/>
          <w:sz w:val="32"/>
          <w:szCs w:val="32"/>
        </w:rPr>
      </w:pPr>
      <w:r w:rsidRPr="009F0470">
        <w:rPr>
          <w:rFonts w:cs="Times New Roman"/>
          <w:b/>
          <w:sz w:val="32"/>
          <w:szCs w:val="32"/>
        </w:rPr>
        <w:t>Tuần 1</w:t>
      </w:r>
      <w:r w:rsidRPr="009F0470">
        <w:rPr>
          <w:rFonts w:cs="Times New Roman"/>
          <w:sz w:val="32"/>
          <w:szCs w:val="32"/>
        </w:rPr>
        <w:t>: khởi động — xây nền móng với xác thực, phân quyền, trình xem PDF.</w:t>
      </w:r>
    </w:p>
    <w:p w:rsidR="00721D03" w:rsidRPr="009F0470" w:rsidRDefault="00000000">
      <w:pPr>
        <w:ind w:left="567"/>
        <w:rPr>
          <w:rFonts w:cs="Times New Roman"/>
          <w:sz w:val="32"/>
          <w:szCs w:val="32"/>
        </w:rPr>
      </w:pPr>
      <w:r w:rsidRPr="009F0470">
        <w:rPr>
          <w:rFonts w:cs="Times New Roman"/>
          <w:b/>
          <w:sz w:val="32"/>
          <w:szCs w:val="32"/>
        </w:rPr>
        <w:t>Tuần 2</w:t>
      </w:r>
      <w:r w:rsidRPr="009F0470">
        <w:rPr>
          <w:rFonts w:cs="Times New Roman"/>
          <w:sz w:val="32"/>
          <w:szCs w:val="32"/>
        </w:rPr>
        <w:t>: tập trung vào AI — hoàn thiện trợ lý AI, quiz, chấm điểm, sơ đồ tư duy.</w:t>
      </w:r>
    </w:p>
    <w:p w:rsidR="00721D03" w:rsidRPr="009F0470" w:rsidRDefault="00000000">
      <w:pPr>
        <w:ind w:left="567"/>
        <w:rPr>
          <w:rFonts w:cs="Times New Roman"/>
          <w:sz w:val="32"/>
          <w:szCs w:val="32"/>
        </w:rPr>
      </w:pPr>
      <w:r w:rsidRPr="009F0470">
        <w:rPr>
          <w:rFonts w:cs="Times New Roman"/>
          <w:b/>
          <w:sz w:val="32"/>
          <w:szCs w:val="32"/>
        </w:rPr>
        <w:t>Tuần 3</w:t>
      </w:r>
      <w:r w:rsidRPr="009F0470">
        <w:rPr>
          <w:rFonts w:cs="Times New Roman"/>
          <w:sz w:val="32"/>
          <w:szCs w:val="32"/>
        </w:rPr>
        <w:t>: hoàn thiện hệ sinh thái — thêm module phụ huynh, điểm danh, báo cáo.</w:t>
      </w:r>
    </w:p>
    <w:p w:rsidR="00721D03" w:rsidRPr="009F0470" w:rsidRDefault="00000000">
      <w:pPr>
        <w:ind w:left="567"/>
        <w:rPr>
          <w:rFonts w:cs="Times New Roman"/>
          <w:sz w:val="32"/>
          <w:szCs w:val="32"/>
        </w:rPr>
      </w:pPr>
      <w:r w:rsidRPr="009F0470">
        <w:rPr>
          <w:rFonts w:cs="Times New Roman"/>
          <w:b/>
          <w:sz w:val="32"/>
          <w:szCs w:val="32"/>
        </w:rPr>
        <w:t>Tuần 4-5</w:t>
      </w:r>
      <w:r w:rsidRPr="009F0470">
        <w:rPr>
          <w:rFonts w:cs="Times New Roman"/>
          <w:sz w:val="32"/>
          <w:szCs w:val="32"/>
        </w:rPr>
        <w:t>: triển khai và kiểm thử — đưa lên cloud, sửa lỗi, tối ưu.</w:t>
      </w:r>
    </w:p>
    <w:p w:rsidR="00721D03" w:rsidRPr="009F0470" w:rsidRDefault="00000000">
      <w:pPr>
        <w:rPr>
          <w:rFonts w:cs="Times New Roman"/>
          <w:sz w:val="32"/>
          <w:szCs w:val="32"/>
        </w:rPr>
      </w:pPr>
      <w:r w:rsidRPr="009F0470">
        <w:rPr>
          <w:rFonts w:cs="Times New Roman"/>
          <w:sz w:val="32"/>
          <w:szCs w:val="32"/>
        </w:rPr>
        <w:t xml:space="preserve">Và hôm nay, sản phẩm đã </w:t>
      </w:r>
      <w:r w:rsidRPr="009F0470">
        <w:rPr>
          <w:rFonts w:cs="Times New Roman"/>
          <w:b/>
          <w:sz w:val="32"/>
          <w:szCs w:val="32"/>
        </w:rPr>
        <w:t>sẵn sàng ra mắt</w:t>
      </w:r>
      <w:r w:rsidRPr="009F0470">
        <w:rPr>
          <w:rFonts w:cs="Times New Roman"/>
          <w:sz w:val="32"/>
          <w:szCs w:val="32"/>
        </w:rPr>
        <w:t>.</w:t>
      </w:r>
    </w:p>
    <w:p w:rsidR="00721D03" w:rsidRPr="009F0470" w:rsidRDefault="00000000">
      <w:pPr>
        <w:ind w:left="567"/>
        <w:rPr>
          <w:rFonts w:cs="Times New Roman"/>
          <w:sz w:val="32"/>
          <w:szCs w:val="32"/>
        </w:rPr>
      </w:pPr>
      <w:r w:rsidRPr="009F0470">
        <w:rPr>
          <w:rFonts w:cs="Times New Roman"/>
          <w:i/>
          <w:color w:val="64748B"/>
          <w:sz w:val="32"/>
          <w:szCs w:val="32"/>
        </w:rPr>
        <w:t>(tạm dừng 1 giây)</w:t>
      </w:r>
    </w:p>
    <w:p w:rsidR="00721D03" w:rsidRPr="009F0470" w:rsidRDefault="00000000" w:rsidP="009F0470">
      <w:pPr>
        <w:rPr>
          <w:rFonts w:cs="Times New Roman"/>
          <w:sz w:val="32"/>
          <w:szCs w:val="32"/>
        </w:rPr>
      </w:pPr>
      <w:r w:rsidRPr="009F0470">
        <w:rPr>
          <w:rFonts w:cs="Times New Roman"/>
          <w:sz w:val="32"/>
          <w:szCs w:val="32"/>
        </w:rPr>
        <w:t>Gần 6 tuần — không dài, nhưng với sự tập trung cao độ và đam mê, chúng em đã tạo ra một sản phẩm hoàn chỉnh.</w:t>
      </w:r>
    </w:p>
    <w:p w:rsidR="00721D03" w:rsidRPr="009F0470" w:rsidRDefault="00000000">
      <w:pPr>
        <w:spacing w:before="400" w:after="160"/>
        <w:rPr>
          <w:rFonts w:cs="Times New Roman"/>
          <w:sz w:val="32"/>
          <w:szCs w:val="32"/>
        </w:rPr>
      </w:pPr>
      <w:r w:rsidRPr="009F0470">
        <w:rPr>
          <w:rFonts w:cs="Times New Roman"/>
          <w:b/>
          <w:color w:val="1E40AF"/>
          <w:sz w:val="32"/>
          <w:szCs w:val="32"/>
        </w:rPr>
        <w:t>SLIDE 26 — Quy trình sử dụng điển hình (40 giây)</w:t>
      </w:r>
    </w:p>
    <w:p w:rsidR="00721D03" w:rsidRPr="009F0470" w:rsidRDefault="00000000">
      <w:pPr>
        <w:rPr>
          <w:rFonts w:cs="Times New Roman"/>
          <w:sz w:val="32"/>
          <w:szCs w:val="32"/>
        </w:rPr>
      </w:pPr>
      <w:r w:rsidRPr="009F0470">
        <w:rPr>
          <w:rFonts w:cs="Times New Roman"/>
          <w:sz w:val="32"/>
          <w:szCs w:val="32"/>
        </w:rPr>
        <w:lastRenderedPageBreak/>
        <w:t>Để hình dung cụ thể, em xin mô tả một buổi học điển hình của học sinh trên EduSelf:</w:t>
      </w:r>
    </w:p>
    <w:p w:rsidR="00721D03" w:rsidRPr="009F0470" w:rsidRDefault="00000000">
      <w:pPr>
        <w:rPr>
          <w:rFonts w:cs="Times New Roman"/>
          <w:sz w:val="32"/>
          <w:szCs w:val="32"/>
        </w:rPr>
      </w:pPr>
      <w:r w:rsidRPr="009F0470">
        <w:rPr>
          <w:rFonts w:cs="Times New Roman"/>
          <w:sz w:val="32"/>
          <w:szCs w:val="32"/>
        </w:rPr>
        <w:t>Học sinh mở máy, đăng nhập → Dashboard hiện ra với tiến độ hôm nay → Chọn môn, chọn bài → Mở PDF, đọc tài liệu → Có thắc mắc, chat với AI ngay bên cạnh → AI đặt câu hỏi gợi mở, học sinh trả lời → Làm quiz kết thúc bài → Nhận kim cương, streak tăng lên.</w:t>
      </w:r>
    </w:p>
    <w:p w:rsidR="00721D03" w:rsidRPr="009F0470" w:rsidRDefault="00000000">
      <w:pPr>
        <w:rPr>
          <w:rFonts w:cs="Times New Roman"/>
          <w:sz w:val="32"/>
          <w:szCs w:val="32"/>
        </w:rPr>
      </w:pPr>
      <w:r w:rsidRPr="009F0470">
        <w:rPr>
          <w:rFonts w:cs="Times New Roman"/>
          <w:sz w:val="32"/>
          <w:szCs w:val="32"/>
        </w:rPr>
        <w:t xml:space="preserve">Tất cả trong khoảng </w:t>
      </w:r>
      <w:r w:rsidRPr="009F0470">
        <w:rPr>
          <w:rFonts w:cs="Times New Roman"/>
          <w:b/>
          <w:sz w:val="32"/>
          <w:szCs w:val="32"/>
        </w:rPr>
        <w:t>45 phút</w:t>
      </w:r>
      <w:r w:rsidRPr="009F0470">
        <w:rPr>
          <w:rFonts w:cs="Times New Roman"/>
          <w:sz w:val="32"/>
          <w:szCs w:val="32"/>
        </w:rPr>
        <w:t>. Mượt mà, liền mạch, không cần rời khỏi trang web.</w:t>
      </w:r>
    </w:p>
    <w:p w:rsidR="00721D03" w:rsidRPr="009F0470" w:rsidRDefault="00000000">
      <w:pPr>
        <w:spacing w:before="400" w:after="160"/>
        <w:rPr>
          <w:rFonts w:cs="Times New Roman"/>
          <w:sz w:val="32"/>
          <w:szCs w:val="32"/>
        </w:rPr>
      </w:pPr>
      <w:r w:rsidRPr="009F0470">
        <w:rPr>
          <w:rFonts w:cs="Times New Roman"/>
          <w:b/>
          <w:color w:val="1E40AF"/>
          <w:sz w:val="32"/>
          <w:szCs w:val="32"/>
        </w:rPr>
        <w:t>SLIDE 27 — Chi phí triển khai (40 giây)</w:t>
      </w:r>
    </w:p>
    <w:p w:rsidR="00721D03" w:rsidRPr="009F0470" w:rsidRDefault="00000000">
      <w:pPr>
        <w:rPr>
          <w:rFonts w:cs="Times New Roman"/>
          <w:sz w:val="32"/>
          <w:szCs w:val="32"/>
        </w:rPr>
      </w:pPr>
      <w:r w:rsidRPr="009F0470">
        <w:rPr>
          <w:rFonts w:cs="Times New Roman"/>
          <w:sz w:val="32"/>
          <w:szCs w:val="32"/>
        </w:rPr>
        <w:t>Và cuối cùng, điều mà nhiều thầy cô quan tâm — chi phí.</w:t>
      </w:r>
    </w:p>
    <w:p w:rsidR="00721D03" w:rsidRPr="009F0470" w:rsidRDefault="00000000">
      <w:pPr>
        <w:rPr>
          <w:rFonts w:cs="Times New Roman"/>
          <w:sz w:val="32"/>
          <w:szCs w:val="32"/>
        </w:rPr>
      </w:pPr>
      <w:r w:rsidRPr="009F0470">
        <w:rPr>
          <w:rFonts w:cs="Times New Roman"/>
          <w:sz w:val="32"/>
          <w:szCs w:val="32"/>
        </w:rPr>
        <w:t xml:space="preserve">Cho một trường khoảng 500-1000 học sinh, tổng chi phí vận hành EduSelf chỉ khoảng </w:t>
      </w:r>
      <w:r w:rsidRPr="009F0470">
        <w:rPr>
          <w:rFonts w:cs="Times New Roman"/>
          <w:b/>
          <w:sz w:val="32"/>
          <w:szCs w:val="32"/>
        </w:rPr>
        <w:t>5-8 triệu đồng mỗi năm</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So sánh với các giải pháp nước ngoài: 30-80 triệu đồng mỗi năm.</w:t>
      </w:r>
    </w:p>
    <w:p w:rsidR="00721D03" w:rsidRPr="009F0470" w:rsidRDefault="00000000">
      <w:pPr>
        <w:rPr>
          <w:rFonts w:cs="Times New Roman"/>
          <w:sz w:val="32"/>
          <w:szCs w:val="32"/>
        </w:rPr>
      </w:pPr>
      <w:r w:rsidRPr="009F0470">
        <w:rPr>
          <w:rFonts w:cs="Times New Roman"/>
          <w:sz w:val="32"/>
          <w:szCs w:val="32"/>
        </w:rPr>
        <w:t xml:space="preserve">EduSelf </w:t>
      </w:r>
      <w:r w:rsidRPr="009F0470">
        <w:rPr>
          <w:rFonts w:cs="Times New Roman"/>
          <w:b/>
          <w:sz w:val="32"/>
          <w:szCs w:val="32"/>
        </w:rPr>
        <w:t>tiết kiệm 80-90% chi phí</w:t>
      </w:r>
      <w:r w:rsidRPr="009F0470">
        <w:rPr>
          <w:rFonts w:cs="Times New Roman"/>
          <w:sz w:val="32"/>
          <w:szCs w:val="32"/>
        </w:rPr>
        <w:t>. Đây là con số thực tế, nhờ chúng em tận dụng hạ tầng đám mây và công nghệ nguồn mở.</w:t>
      </w:r>
    </w:p>
    <w:p w:rsidR="00721D03" w:rsidRPr="009F0470" w:rsidRDefault="00000000" w:rsidP="009F0470">
      <w:pPr>
        <w:rPr>
          <w:rFonts w:cs="Times New Roman"/>
          <w:sz w:val="32"/>
          <w:szCs w:val="32"/>
        </w:rPr>
      </w:pPr>
      <w:r w:rsidRPr="009F0470">
        <w:rPr>
          <w:rFonts w:cs="Times New Roman"/>
          <w:sz w:val="32"/>
          <w:szCs w:val="32"/>
        </w:rPr>
        <w:t>Chi phí AI chỉ khoảng 2-3 triệu mỗi năm cho toàn trường — tương đương một buổi cà phê mỗi ngày, nhưng mang lại một gia sư AI cho hàng trăm học sinh.</w:t>
      </w:r>
    </w:p>
    <w:p w:rsidR="00721D03" w:rsidRPr="009F0470" w:rsidRDefault="00000000">
      <w:pPr>
        <w:spacing w:before="400" w:after="160"/>
        <w:rPr>
          <w:rFonts w:cs="Times New Roman"/>
          <w:sz w:val="32"/>
          <w:szCs w:val="32"/>
        </w:rPr>
      </w:pPr>
      <w:r w:rsidRPr="009F0470">
        <w:rPr>
          <w:rFonts w:cs="Times New Roman"/>
          <w:b/>
          <w:color w:val="1E40AF"/>
          <w:sz w:val="32"/>
          <w:szCs w:val="32"/>
        </w:rPr>
        <w:t>SLIDE 28 — Cảm ơn (15 giây)</w:t>
      </w:r>
    </w:p>
    <w:p w:rsidR="00721D03" w:rsidRPr="009F0470" w:rsidRDefault="00000000">
      <w:pPr>
        <w:rPr>
          <w:rFonts w:cs="Times New Roman"/>
          <w:sz w:val="32"/>
          <w:szCs w:val="32"/>
        </w:rPr>
      </w:pPr>
      <w:r w:rsidRPr="009F0470">
        <w:rPr>
          <w:rFonts w:cs="Times New Roman"/>
          <w:sz w:val="32"/>
          <w:szCs w:val="32"/>
        </w:rPr>
        <w:t>Kính thưa quý thầy cô và Ban giám khảo,</w:t>
      </w:r>
    </w:p>
    <w:p w:rsidR="00721D03" w:rsidRPr="009F0470" w:rsidRDefault="00000000">
      <w:pPr>
        <w:rPr>
          <w:rFonts w:cs="Times New Roman"/>
          <w:sz w:val="32"/>
          <w:szCs w:val="32"/>
        </w:rPr>
      </w:pPr>
      <w:r w:rsidRPr="009F0470">
        <w:rPr>
          <w:rFonts w:cs="Times New Roman"/>
          <w:sz w:val="32"/>
          <w:szCs w:val="32"/>
        </w:rPr>
        <w:t xml:space="preserve">EduSelf là tâm huyết của chúng em — một sản phẩm </w:t>
      </w:r>
      <w:r w:rsidRPr="009F0470">
        <w:rPr>
          <w:rFonts w:cs="Times New Roman"/>
          <w:b/>
          <w:sz w:val="32"/>
          <w:szCs w:val="32"/>
        </w:rPr>
        <w:t>Made in Vietnam</w:t>
      </w:r>
      <w:r w:rsidRPr="009F0470">
        <w:rPr>
          <w:rFonts w:cs="Times New Roman"/>
          <w:sz w:val="32"/>
          <w:szCs w:val="32"/>
        </w:rPr>
        <w:t>, dành cho học sinh Việt Nam, được xây dựng bằng cả trái tim và công nghệ.</w:t>
      </w:r>
    </w:p>
    <w:p w:rsidR="00721D03" w:rsidRPr="009F0470" w:rsidRDefault="00000000">
      <w:pPr>
        <w:rPr>
          <w:rFonts w:cs="Times New Roman"/>
          <w:sz w:val="32"/>
          <w:szCs w:val="32"/>
        </w:rPr>
      </w:pPr>
      <w:r w:rsidRPr="009F0470">
        <w:rPr>
          <w:rFonts w:cs="Times New Roman"/>
          <w:sz w:val="32"/>
          <w:szCs w:val="32"/>
        </w:rPr>
        <w:t xml:space="preserve">Chúng em tin rằng EduSelf có thể góp phần thay đổi cách học sinh Việt Nam tiếp cận tri thức — </w:t>
      </w:r>
      <w:r w:rsidRPr="009F0470">
        <w:rPr>
          <w:rFonts w:cs="Times New Roman"/>
          <w:b/>
          <w:sz w:val="32"/>
          <w:szCs w:val="32"/>
        </w:rPr>
        <w:t>thông minh hơn, cá nhân hơn và công bằng hơn</w:t>
      </w:r>
      <w:r w:rsidRPr="009F0470">
        <w:rPr>
          <w:rFonts w:cs="Times New Roman"/>
          <w:sz w:val="32"/>
          <w:szCs w:val="32"/>
        </w:rPr>
        <w:t>.</w:t>
      </w:r>
    </w:p>
    <w:p w:rsidR="00721D03" w:rsidRPr="009F0470" w:rsidRDefault="00000000">
      <w:pPr>
        <w:rPr>
          <w:rFonts w:cs="Times New Roman"/>
          <w:sz w:val="32"/>
          <w:szCs w:val="32"/>
        </w:rPr>
      </w:pPr>
      <w:r w:rsidRPr="009F0470">
        <w:rPr>
          <w:rFonts w:cs="Times New Roman"/>
          <w:sz w:val="32"/>
          <w:szCs w:val="32"/>
        </w:rPr>
        <w:t>Em xin cảm ơn quý thầy cô đã lắng nghe. Em sẵn sàng trả lời mọi câu hỏi ạ.</w:t>
      </w:r>
    </w:p>
    <w:p w:rsidR="00721D03" w:rsidRPr="009F0470" w:rsidRDefault="00000000">
      <w:pPr>
        <w:spacing w:before="400" w:after="160"/>
        <w:rPr>
          <w:rFonts w:cs="Times New Roman"/>
          <w:sz w:val="32"/>
          <w:szCs w:val="32"/>
        </w:rPr>
      </w:pPr>
      <w:r w:rsidRPr="009F0470">
        <w:rPr>
          <w:rFonts w:cs="Times New Roman"/>
          <w:b/>
          <w:color w:val="1E40AF"/>
          <w:sz w:val="32"/>
          <w:szCs w:val="32"/>
        </w:rPr>
        <w:lastRenderedPageBreak/>
        <w:t>Phụ lục: Xử lý tình huống Q&amp;A thường gặp</w:t>
      </w:r>
    </w:p>
    <w:p w:rsidR="00721D03" w:rsidRPr="009F0470" w:rsidRDefault="00000000">
      <w:pPr>
        <w:ind w:left="567"/>
        <w:rPr>
          <w:rFonts w:cs="Times New Roman"/>
          <w:sz w:val="32"/>
          <w:szCs w:val="32"/>
        </w:rPr>
      </w:pPr>
      <w:r w:rsidRPr="009F0470">
        <w:rPr>
          <w:rFonts w:cs="Times New Roman"/>
          <w:b/>
          <w:sz w:val="32"/>
          <w:szCs w:val="32"/>
        </w:rPr>
        <w:t>Hỏi: AI có bị sai không? Làm sao đảm bảo chất lượng?</w:t>
      </w:r>
    </w:p>
    <w:p w:rsidR="00721D03" w:rsidRPr="009F0470" w:rsidRDefault="00000000">
      <w:pPr>
        <w:rPr>
          <w:rFonts w:cs="Times New Roman"/>
          <w:sz w:val="32"/>
          <w:szCs w:val="32"/>
        </w:rPr>
      </w:pPr>
      <w:r w:rsidRPr="009F0470">
        <w:rPr>
          <w:rFonts w:cs="Times New Roman"/>
          <w:sz w:val="32"/>
          <w:szCs w:val="32"/>
        </w:rPr>
        <w:t>Trả lời: AI được thiết lập với prompt chuyên biệt cho giáo dục, có kiểm soát tốc độ để tránh quá tải. Với chấm điểm tự luận, giáo viên luôn là người kiểm tra cuối cùng trước khi trả bài.</w:t>
      </w:r>
    </w:p>
    <w:p w:rsidR="00721D03" w:rsidRPr="009F0470" w:rsidRDefault="00000000">
      <w:pPr>
        <w:ind w:left="567"/>
        <w:rPr>
          <w:rFonts w:cs="Times New Roman"/>
          <w:sz w:val="32"/>
          <w:szCs w:val="32"/>
        </w:rPr>
      </w:pPr>
      <w:r w:rsidRPr="009F0470">
        <w:rPr>
          <w:rFonts w:cs="Times New Roman"/>
          <w:b/>
          <w:sz w:val="32"/>
          <w:szCs w:val="32"/>
        </w:rPr>
        <w:t>Hỏi: Chi phí thấp như vậy có bền vững không?</w:t>
      </w:r>
    </w:p>
    <w:p w:rsidR="00721D03" w:rsidRPr="009F0470" w:rsidRDefault="00000000">
      <w:pPr>
        <w:rPr>
          <w:rFonts w:cs="Times New Roman"/>
          <w:sz w:val="32"/>
          <w:szCs w:val="32"/>
        </w:rPr>
      </w:pPr>
      <w:r w:rsidRPr="009F0470">
        <w:rPr>
          <w:rFonts w:cs="Times New Roman"/>
          <w:sz w:val="32"/>
          <w:szCs w:val="32"/>
        </w:rPr>
        <w:t>Trả lời: Có. Chúng em sử dụng hạ tầng đám mây trả theo mức dùng thực tế, không tốn chi phí cố định lớn. Khi số lượng học sinh tăng, chi phí tăng theo tỷ lệ thuận — luôn nằm trong tầm kiểm soát.</w:t>
      </w:r>
    </w:p>
    <w:p w:rsidR="00721D03" w:rsidRPr="009F0470" w:rsidRDefault="00000000">
      <w:pPr>
        <w:ind w:left="567"/>
        <w:rPr>
          <w:rFonts w:cs="Times New Roman"/>
          <w:sz w:val="32"/>
          <w:szCs w:val="32"/>
        </w:rPr>
      </w:pPr>
      <w:r w:rsidRPr="009F0470">
        <w:rPr>
          <w:rFonts w:cs="Times New Roman"/>
          <w:b/>
          <w:sz w:val="32"/>
          <w:szCs w:val="32"/>
        </w:rPr>
        <w:t>Hỏi: Dữ liệu học sinh có an toàn không?</w:t>
      </w:r>
    </w:p>
    <w:p w:rsidR="00721D03" w:rsidRPr="009F0470" w:rsidRDefault="00000000">
      <w:pPr>
        <w:rPr>
          <w:rFonts w:cs="Times New Roman"/>
          <w:sz w:val="32"/>
          <w:szCs w:val="32"/>
        </w:rPr>
      </w:pPr>
      <w:r w:rsidRPr="009F0470">
        <w:rPr>
          <w:rFonts w:cs="Times New Roman"/>
          <w:sz w:val="32"/>
          <w:szCs w:val="32"/>
        </w:rPr>
        <w:t>Trả lời: Toàn bộ dữ liệu được mã hoá khi truyền và khi lưu trữ. Hệ thống phân quyền chi tiết đảm bảo mỗi người chỉ xem được dữ liệu thuộc phạm vi của mình.</w:t>
      </w:r>
    </w:p>
    <w:p w:rsidR="00721D03" w:rsidRPr="009F0470" w:rsidRDefault="00000000">
      <w:pPr>
        <w:ind w:left="567"/>
        <w:rPr>
          <w:rFonts w:cs="Times New Roman"/>
          <w:sz w:val="32"/>
          <w:szCs w:val="32"/>
        </w:rPr>
      </w:pPr>
      <w:r w:rsidRPr="009F0470">
        <w:rPr>
          <w:rFonts w:cs="Times New Roman"/>
          <w:b/>
          <w:sz w:val="32"/>
          <w:szCs w:val="32"/>
        </w:rPr>
        <w:t>Hỏi: Nếu không có Internet thì sao?</w:t>
      </w:r>
    </w:p>
    <w:p w:rsidR="00721D03" w:rsidRPr="009F0470" w:rsidRDefault="00000000">
      <w:pPr>
        <w:rPr>
          <w:rFonts w:cs="Times New Roman"/>
          <w:sz w:val="32"/>
          <w:szCs w:val="32"/>
        </w:rPr>
      </w:pPr>
      <w:r w:rsidRPr="009F0470">
        <w:rPr>
          <w:rFonts w:cs="Times New Roman"/>
          <w:sz w:val="32"/>
          <w:szCs w:val="32"/>
        </w:rPr>
        <w:t>Trả lời: Hiện tại EduSelf yêu cầu kết nối Internet. Đây là hạn chế chung của các nền tảng trực tuyến. Trong tương lai, chúng em đang nghiên cứu tính năng tải bài học về để học ngoại tuyến qua ứng dụng điện thoại.</w:t>
      </w:r>
    </w:p>
    <w:sectPr w:rsidR="00721D03" w:rsidRPr="009F0470" w:rsidSect="009F0470">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409029">
    <w:abstractNumId w:val="8"/>
  </w:num>
  <w:num w:numId="2" w16cid:durableId="1416592339">
    <w:abstractNumId w:val="6"/>
  </w:num>
  <w:num w:numId="3" w16cid:durableId="966086579">
    <w:abstractNumId w:val="5"/>
  </w:num>
  <w:num w:numId="4" w16cid:durableId="2106803410">
    <w:abstractNumId w:val="4"/>
  </w:num>
  <w:num w:numId="5" w16cid:durableId="305204882">
    <w:abstractNumId w:val="7"/>
  </w:num>
  <w:num w:numId="6" w16cid:durableId="1205676126">
    <w:abstractNumId w:val="3"/>
  </w:num>
  <w:num w:numId="7" w16cid:durableId="2051374418">
    <w:abstractNumId w:val="2"/>
  </w:num>
  <w:num w:numId="8" w16cid:durableId="60639090">
    <w:abstractNumId w:val="1"/>
  </w:num>
  <w:num w:numId="9" w16cid:durableId="191516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D03"/>
    <w:rsid w:val="009F0470"/>
    <w:rsid w:val="00AA1D8D"/>
    <w:rsid w:val="00B47730"/>
    <w:rsid w:val="00CB0664"/>
    <w:rsid w:val="00E33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B92C6"/>
  <w14:defaultImageDpi w14:val="300"/>
  <w15:docId w15:val="{C21ADBA0-2C0A-6A4C-9815-C7418F17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Trần Hoàng</cp:lastModifiedBy>
  <cp:revision>2</cp:revision>
  <dcterms:created xsi:type="dcterms:W3CDTF">2013-12-23T23:15:00Z</dcterms:created>
  <dcterms:modified xsi:type="dcterms:W3CDTF">2026-06-20T15:25:00Z</dcterms:modified>
  <cp:category/>
</cp:coreProperties>
</file>